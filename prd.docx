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1"/>
        <w:jc w:val="center"/>
      </w:pPr>
      <w:r>
        <w:rPr>
          <w:b/>
          <w:sz w:val="30"/>
        </w:rPr>
        <w:t>PRODUCT REQUIREMENTS DOCUMENT</w:t>
      </w:r>
    </w:p>
    <w:p>
      <w:pPr>
        <w:jc w:val="center"/>
      </w:pPr>
      <w:r>
        <w:rPr>
          <w:b/>
          <w:sz w:val="60"/>
        </w:rPr>
        <w:t>HEWAN.AI</w:t>
      </w:r>
    </w:p>
    <w:p>
      <w:pPr>
        <w:jc w:val="center"/>
      </w:pPr>
      <w:r>
        <w:rPr>
          <w:b/>
          <w:sz w:val="34"/>
        </w:rPr>
        <w:t>Intelligent Animal Recommendation &amp; Chatbot</w:t>
        <w:br/>
        <w:t>Berbasis Heuristik</w:t>
      </w:r>
    </w:p>
    <w:p>
      <w:pPr>
        <w:spacing w:before="680"/>
        <w:jc w:val="center"/>
      </w:pPr>
      <w:r>
        <w:rPr>
          <w:b/>
          <w:sz w:val="26"/>
        </w:rPr>
        <w:t>FULL VERSION — 52 BAGIAN</w:t>
      </w:r>
    </w:p>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r/>
            <w:r>
              <w:rPr>
                <w:rFonts w:ascii="Arial" w:hAnsi="Arial"/>
                <w:b/>
                <w:sz w:val="19"/>
              </w:rPr>
              <w:t>Item</w:t>
            </w:r>
          </w:p>
        </w:tc>
        <w:tc>
          <w:tcPr>
            <w:tcW w:type="dxa" w:w="4788"/>
            <w:vAlign w:val="center"/>
            <w:shd w:fill="D9EAF7"/>
          </w:tcPr>
          <w:p>
            <w:r/>
            <w:r>
              <w:rPr>
                <w:rFonts w:ascii="Arial" w:hAnsi="Arial"/>
                <w:b/>
                <w:sz w:val="19"/>
              </w:rPr>
              <w:t>Spesifikasi</w:t>
            </w:r>
          </w:p>
        </w:tc>
      </w:tr>
      <w:tr>
        <w:tc>
          <w:tcPr>
            <w:tcW w:type="dxa" w:w="4788"/>
            <w:vAlign w:val="center"/>
          </w:tcPr>
          <w:p>
            <w:r/>
            <w:r>
              <w:rPr>
                <w:rFonts w:ascii="Arial" w:hAnsi="Arial"/>
                <w:b w:val="0"/>
                <w:sz w:val="19"/>
              </w:rPr>
              <w:t>Versi</w:t>
            </w:r>
          </w:p>
        </w:tc>
        <w:tc>
          <w:tcPr>
            <w:tcW w:type="dxa" w:w="4788"/>
            <w:vAlign w:val="center"/>
          </w:tcPr>
          <w:p>
            <w:r/>
            <w:r>
              <w:rPr>
                <w:rFonts w:ascii="Arial" w:hAnsi="Arial"/>
                <w:b w:val="0"/>
                <w:sz w:val="19"/>
              </w:rPr>
              <w:t>1.0</w:t>
            </w:r>
          </w:p>
        </w:tc>
      </w:tr>
      <w:tr>
        <w:tc>
          <w:tcPr>
            <w:tcW w:type="dxa" w:w="4788"/>
            <w:vAlign w:val="center"/>
          </w:tcPr>
          <w:p>
            <w:r/>
            <w:r>
              <w:rPr>
                <w:rFonts w:ascii="Arial" w:hAnsi="Arial"/>
                <w:b w:val="0"/>
                <w:sz w:val="19"/>
              </w:rPr>
              <w:t>Platform</w:t>
            </w:r>
          </w:p>
        </w:tc>
        <w:tc>
          <w:tcPr>
            <w:tcW w:type="dxa" w:w="4788"/>
            <w:vAlign w:val="center"/>
          </w:tcPr>
          <w:p>
            <w:r/>
            <w:r>
              <w:rPr>
                <w:rFonts w:ascii="Arial" w:hAnsi="Arial"/>
                <w:b w:val="0"/>
                <w:sz w:val="19"/>
              </w:rPr>
              <w:t>Web</w:t>
            </w:r>
          </w:p>
        </w:tc>
      </w:tr>
      <w:tr>
        <w:tc>
          <w:tcPr>
            <w:tcW w:type="dxa" w:w="4788"/>
            <w:vAlign w:val="center"/>
          </w:tcPr>
          <w:p>
            <w:r/>
            <w:r>
              <w:rPr>
                <w:rFonts w:ascii="Arial" w:hAnsi="Arial"/>
                <w:b w:val="0"/>
                <w:sz w:val="19"/>
              </w:rPr>
              <w:t>Tipe</w:t>
            </w:r>
          </w:p>
        </w:tc>
        <w:tc>
          <w:tcPr>
            <w:tcW w:type="dxa" w:w="4788"/>
            <w:vAlign w:val="center"/>
          </w:tcPr>
          <w:p>
            <w:r/>
            <w:r>
              <w:rPr>
                <w:rFonts w:ascii="Arial" w:hAnsi="Arial"/>
                <w:b w:val="0"/>
                <w:sz w:val="19"/>
              </w:rPr>
              <w:t>Standalone Web Application</w:t>
            </w:r>
          </w:p>
        </w:tc>
      </w:tr>
      <w:tr>
        <w:tc>
          <w:tcPr>
            <w:tcW w:type="dxa" w:w="4788"/>
            <w:vAlign w:val="center"/>
          </w:tcPr>
          <w:p>
            <w:r/>
            <w:r>
              <w:rPr>
                <w:rFonts w:ascii="Arial" w:hAnsi="Arial"/>
                <w:b w:val="0"/>
                <w:sz w:val="19"/>
              </w:rPr>
              <w:t>Konsep</w:t>
            </w:r>
          </w:p>
        </w:tc>
        <w:tc>
          <w:tcPr>
            <w:tcW w:type="dxa" w:w="4788"/>
            <w:vAlign w:val="center"/>
          </w:tcPr>
          <w:p>
            <w:r/>
            <w:r>
              <w:rPr>
                <w:rFonts w:ascii="Arial" w:hAnsi="Arial"/>
                <w:b w:val="0"/>
                <w:sz w:val="19"/>
              </w:rPr>
              <w:t>AI/Chatbot + Heuristic Reasoning + Dataset Training + Animal Matching</w:t>
            </w:r>
          </w:p>
        </w:tc>
      </w:tr>
      <w:tr>
        <w:tc>
          <w:tcPr>
            <w:tcW w:type="dxa" w:w="4788"/>
            <w:vAlign w:val="center"/>
          </w:tcPr>
          <w:p>
            <w:r/>
            <w:r>
              <w:rPr>
                <w:rFonts w:ascii="Arial" w:hAnsi="Arial"/>
                <w:b w:val="0"/>
                <w:sz w:val="19"/>
              </w:rPr>
              <w:t>Database</w:t>
            </w:r>
          </w:p>
        </w:tc>
        <w:tc>
          <w:tcPr>
            <w:tcW w:type="dxa" w:w="4788"/>
            <w:vAlign w:val="center"/>
          </w:tcPr>
          <w:p>
            <w:r/>
            <w:r>
              <w:rPr>
                <w:rFonts w:ascii="Arial" w:hAnsi="Arial"/>
                <w:b w:val="0"/>
                <w:sz w:val="19"/>
              </w:rPr>
              <w:t>Supabase / PostgreSQL</w:t>
            </w:r>
          </w:p>
        </w:tc>
      </w:tr>
      <w:tr>
        <w:tc>
          <w:tcPr>
            <w:tcW w:type="dxa" w:w="4788"/>
            <w:vAlign w:val="center"/>
          </w:tcPr>
          <w:p>
            <w:r/>
            <w:r>
              <w:rPr>
                <w:rFonts w:ascii="Arial" w:hAnsi="Arial"/>
                <w:b w:val="0"/>
                <w:sz w:val="19"/>
              </w:rPr>
              <w:t>Framework</w:t>
            </w:r>
          </w:p>
        </w:tc>
        <w:tc>
          <w:tcPr>
            <w:tcW w:type="dxa" w:w="4788"/>
            <w:vAlign w:val="center"/>
          </w:tcPr>
          <w:p>
            <w:r/>
            <w:r>
              <w:rPr>
                <w:rFonts w:ascii="Arial" w:hAnsi="Arial"/>
                <w:b w:val="0"/>
                <w:sz w:val="19"/>
              </w:rPr>
              <w:t>Tidak menggunakan framework</w:t>
            </w:r>
          </w:p>
        </w:tc>
      </w:tr>
      <w:tr>
        <w:tc>
          <w:tcPr>
            <w:tcW w:type="dxa" w:w="4788"/>
            <w:vAlign w:val="center"/>
          </w:tcPr>
          <w:p>
            <w:r/>
            <w:r>
              <w:rPr>
                <w:rFonts w:ascii="Arial" w:hAnsi="Arial"/>
                <w:b w:val="0"/>
                <w:sz w:val="19"/>
              </w:rPr>
              <w:t>External AI API</w:t>
            </w:r>
          </w:p>
        </w:tc>
        <w:tc>
          <w:tcPr>
            <w:tcW w:type="dxa" w:w="4788"/>
            <w:vAlign w:val="center"/>
          </w:tcPr>
          <w:p>
            <w:r/>
            <w:r>
              <w:rPr>
                <w:rFonts w:ascii="Arial" w:hAnsi="Arial"/>
                <w:b w:val="0"/>
                <w:sz w:val="19"/>
              </w:rPr>
              <w:t>Tidak menggunakan layanan AI eksternal</w:t>
            </w:r>
          </w:p>
        </w:tc>
      </w:tr>
      <w:tr>
        <w:tc>
          <w:tcPr>
            <w:tcW w:type="dxa" w:w="4788"/>
            <w:vAlign w:val="center"/>
          </w:tcPr>
          <w:p>
            <w:r/>
            <w:r>
              <w:rPr>
                <w:rFonts w:ascii="Arial" w:hAnsi="Arial"/>
                <w:b w:val="0"/>
                <w:sz w:val="19"/>
              </w:rPr>
              <w:t>Bahasa</w:t>
            </w:r>
          </w:p>
        </w:tc>
        <w:tc>
          <w:tcPr>
            <w:tcW w:type="dxa" w:w="4788"/>
            <w:vAlign w:val="center"/>
          </w:tcPr>
          <w:p>
            <w:r/>
            <w:r>
              <w:rPr>
                <w:rFonts w:ascii="Arial" w:hAnsi="Arial"/>
                <w:b w:val="0"/>
                <w:sz w:val="19"/>
              </w:rPr>
              <w:t>Indonesia</w:t>
            </w:r>
          </w:p>
        </w:tc>
      </w:tr>
      <w:tr>
        <w:tc>
          <w:tcPr>
            <w:tcW w:type="dxa" w:w="4788"/>
            <w:vAlign w:val="center"/>
          </w:tcPr>
          <w:p>
            <w:r/>
            <w:r>
              <w:rPr>
                <w:rFonts w:ascii="Arial" w:hAnsi="Arial"/>
                <w:b w:val="0"/>
                <w:sz w:val="19"/>
              </w:rPr>
              <w:t>Target</w:t>
            </w:r>
          </w:p>
        </w:tc>
        <w:tc>
          <w:tcPr>
            <w:tcW w:type="dxa" w:w="4788"/>
            <w:vAlign w:val="center"/>
          </w:tcPr>
          <w:p>
            <w:r/>
            <w:r>
              <w:rPr>
                <w:rFonts w:ascii="Arial" w:hAnsi="Arial"/>
                <w:b w:val="0"/>
                <w:sz w:val="19"/>
              </w:rPr>
              <w:t>Mahasiswa, masyarakat umum, dan pecinta hewan</w:t>
            </w:r>
          </w:p>
        </w:tc>
      </w:tr>
    </w:tbl>
    <w:p/>
    <w:p>
      <w:pPr>
        <w:spacing w:before="1134"/>
        <w:jc w:val="center"/>
      </w:pPr>
      <w:r>
        <w:rPr>
          <w:i/>
          <w:sz w:val="20"/>
        </w:rPr>
        <w:t>Dokumen ini disusun sebagai acuan lengkap pengembangan produk, sistem AI heuristik,</w:t>
        <w:br/>
        <w:t>dataset, database, antarmuka, pengujian, dan roadmap HEWAN.AI.</w:t>
      </w:r>
    </w:p>
    <w:p>
      <w:r>
        <w:br w:type="page"/>
      </w:r>
    </w:p>
    <w:p>
      <w:pPr>
        <w:pStyle w:val="Heading1"/>
      </w:pPr>
      <w:r>
        <w:t>DAFTAR ISI — 52 BAGIAN</w:t>
      </w:r>
    </w:p>
    <w:p>
      <w:pPr>
        <w:spacing w:after="20"/>
      </w:pPr>
      <w:r>
        <w:t>1. Ringkasan Produk</w:t>
      </w:r>
    </w:p>
    <w:p>
      <w:pPr>
        <w:spacing w:after="20"/>
      </w:pPr>
      <w:r>
        <w:t>2. Permasalahan</w:t>
      </w:r>
    </w:p>
    <w:p>
      <w:pPr>
        <w:spacing w:after="20"/>
      </w:pPr>
      <w:r>
        <w:t>3. Tujuan Produk</w:t>
      </w:r>
    </w:p>
    <w:p>
      <w:pPr>
        <w:spacing w:after="20"/>
      </w:pPr>
      <w:r>
        <w:t>4. Konsep AI yang Digunakan</w:t>
      </w:r>
    </w:p>
    <w:p>
      <w:pPr>
        <w:spacing w:after="20"/>
      </w:pPr>
      <w:r>
        <w:t>5. Target Pengguna</w:t>
      </w:r>
    </w:p>
    <w:p>
      <w:pPr>
        <w:spacing w:after="20"/>
      </w:pPr>
      <w:r>
        <w:t>6. Fitur Utama</w:t>
      </w:r>
    </w:p>
    <w:p>
      <w:pPr>
        <w:spacing w:after="20"/>
      </w:pPr>
      <w:r>
        <w:t>7. Animal Matching System</w:t>
      </w:r>
    </w:p>
    <w:p>
      <w:pPr>
        <w:spacing w:after="20"/>
      </w:pPr>
      <w:r>
        <w:t>8. Heuristic Matching Algorithm</w:t>
      </w:r>
    </w:p>
    <w:p>
      <w:pPr>
        <w:spacing w:after="20"/>
      </w:pPr>
      <w:r>
        <w:t>9. Contoh Perhitungan</w:t>
      </w:r>
    </w:p>
    <w:p>
      <w:pPr>
        <w:spacing w:after="20"/>
      </w:pPr>
      <w:r>
        <w:t>10. Sistem Heuristik Lebih Mendalam</w:t>
      </w:r>
    </w:p>
    <w:p>
      <w:pPr>
        <w:spacing w:after="20"/>
      </w:pPr>
      <w:r>
        <w:t>11. Chatbot Reasoning</w:t>
      </w:r>
    </w:p>
    <w:p>
      <w:pPr>
        <w:spacing w:after="20"/>
      </w:pPr>
      <w:r>
        <w:t>12. Intent Detection</w:t>
      </w:r>
    </w:p>
    <w:p>
      <w:pPr>
        <w:spacing w:after="20"/>
      </w:pPr>
      <w:r>
        <w:t>13. Keyword Dictionary</w:t>
      </w:r>
    </w:p>
    <w:p>
      <w:pPr>
        <w:spacing w:after="20"/>
      </w:pPr>
      <w:r>
        <w:t>14. Training Data</w:t>
      </w:r>
    </w:p>
    <w:p>
      <w:pPr>
        <w:spacing w:after="20"/>
      </w:pPr>
      <w:r>
        <w:t>15. Apakah Ini Benar-Benar “Training AI”?</w:t>
      </w:r>
    </w:p>
    <w:p>
      <w:pPr>
        <w:spacing w:after="20"/>
      </w:pPr>
      <w:r>
        <w:t>16. Date Manted</w:t>
      </w:r>
    </w:p>
    <w:p>
      <w:pPr>
        <w:spacing w:after="20"/>
      </w:pPr>
      <w:r>
        <w:t>17. Database</w:t>
      </w:r>
    </w:p>
    <w:p>
      <w:pPr>
        <w:spacing w:after="20"/>
      </w:pPr>
      <w:r>
        <w:t>18. Struktur Database</w:t>
      </w:r>
    </w:p>
    <w:p>
      <w:pPr>
        <w:spacing w:after="20"/>
      </w:pPr>
      <w:r>
        <w:t>19. Arsitektur Sistem</w:t>
      </w:r>
    </w:p>
    <w:p>
      <w:pPr>
        <w:spacing w:after="20"/>
      </w:pPr>
      <w:r>
        <w:t>20. Independent AI Engine</w:t>
      </w:r>
    </w:p>
    <w:p>
      <w:pPr>
        <w:spacing w:after="20"/>
      </w:pPr>
      <w:r>
        <w:t>21. Response Generator</w:t>
      </w:r>
    </w:p>
    <w:p>
      <w:pPr>
        <w:spacing w:after="20"/>
      </w:pPr>
      <w:r>
        <w:t>22. Explainable AI</w:t>
      </w:r>
    </w:p>
    <w:p>
      <w:pPr>
        <w:spacing w:after="20"/>
      </w:pPr>
      <w:r>
        <w:t>23. Confidence Score</w:t>
      </w:r>
    </w:p>
    <w:p>
      <w:pPr>
        <w:spacing w:after="20"/>
      </w:pPr>
      <w:r>
        <w:t>24. Contoh Percakapan</w:t>
      </w:r>
    </w:p>
    <w:p>
      <w:pPr>
        <w:spacing w:after="20"/>
      </w:pPr>
      <w:r>
        <w:t>25. Fitur Perbandingan</w:t>
      </w:r>
    </w:p>
    <w:p>
      <w:pPr>
        <w:spacing w:after="20"/>
      </w:pPr>
      <w:r>
        <w:t>26. Animal Profile</w:t>
      </w:r>
    </w:p>
    <w:p>
      <w:pPr>
        <w:spacing w:after="20"/>
      </w:pPr>
      <w:r>
        <w:t>27. Fitur Feedback</w:t>
      </w:r>
    </w:p>
    <w:p>
      <w:pPr>
        <w:spacing w:after="20"/>
      </w:pPr>
      <w:r>
        <w:t>28. Feedback → Improvement</w:t>
      </w:r>
    </w:p>
    <w:p>
      <w:pPr>
        <w:spacing w:after="20"/>
      </w:pPr>
      <w:r>
        <w:t>29. Dataset Awal</w:t>
      </w:r>
    </w:p>
    <w:p>
      <w:pPr>
        <w:spacing w:after="20"/>
      </w:pPr>
      <w:r>
        <w:t>30. Parameter Dataset</w:t>
      </w:r>
    </w:p>
    <w:p>
      <w:pPr>
        <w:spacing w:after="20"/>
      </w:pPr>
      <w:r>
        <w:t>31. Admin Dashboard</w:t>
      </w:r>
    </w:p>
    <w:p>
      <w:pPr>
        <w:spacing w:after="20"/>
      </w:pPr>
      <w:r>
        <w:t>32. Halaman Aplikasi</w:t>
      </w:r>
    </w:p>
    <w:p>
      <w:pPr>
        <w:spacing w:after="20"/>
      </w:pPr>
      <w:r>
        <w:t>33. Homepage</w:t>
      </w:r>
    </w:p>
    <w:p>
      <w:pPr>
        <w:spacing w:after="20"/>
      </w:pPr>
      <w:r>
        <w:t>34. Halaman Chat</w:t>
      </w:r>
    </w:p>
    <w:p>
      <w:pPr>
        <w:spacing w:after="20"/>
      </w:pPr>
      <w:r>
        <w:t>35. Non-Functional Requirements</w:t>
      </w:r>
    </w:p>
    <w:p>
      <w:pPr>
        <w:spacing w:after="20"/>
      </w:pPr>
      <w:r>
        <w:t>36. Performance</w:t>
      </w:r>
    </w:p>
    <w:p>
      <w:pPr>
        <w:spacing w:after="20"/>
      </w:pPr>
      <w:r>
        <w:t>37. Security</w:t>
      </w:r>
    </w:p>
    <w:p>
      <w:pPr>
        <w:spacing w:after="20"/>
      </w:pPr>
      <w:r>
        <w:t>38. Privacy</w:t>
      </w:r>
    </w:p>
    <w:p>
      <w:pPr>
        <w:spacing w:after="20"/>
      </w:pPr>
      <w:r>
        <w:t>39. Batasan Sistem</w:t>
      </w:r>
    </w:p>
    <w:p>
      <w:pPr>
        <w:spacing w:after="20"/>
      </w:pPr>
      <w:r>
        <w:t>40. Success Metrics</w:t>
      </w:r>
    </w:p>
    <w:p>
      <w:pPr>
        <w:spacing w:after="20"/>
      </w:pPr>
      <w:r>
        <w:t>41. Testing</w:t>
      </w:r>
    </w:p>
    <w:p>
      <w:pPr>
        <w:spacing w:after="20"/>
      </w:pPr>
      <w:r>
        <w:t>42. Contoh Test Case</w:t>
      </w:r>
    </w:p>
    <w:p>
      <w:pPr>
        <w:spacing w:after="20"/>
      </w:pPr>
      <w:r>
        <w:t>43. Roadmap Development</w:t>
      </w:r>
    </w:p>
    <w:p>
      <w:pPr>
        <w:spacing w:after="20"/>
      </w:pPr>
      <w:r>
        <w:t>44. MVP</w:t>
      </w:r>
    </w:p>
    <w:p>
      <w:pPr>
        <w:spacing w:after="20"/>
      </w:pPr>
      <w:r>
        <w:t>45. Pengembangan Lanjutan</w:t>
      </w:r>
    </w:p>
    <w:p>
      <w:pPr>
        <w:spacing w:after="20"/>
      </w:pPr>
      <w:r>
        <w:t>46. Struktur Folder</w:t>
      </w:r>
    </w:p>
    <w:p>
      <w:pPr>
        <w:spacing w:after="20"/>
      </w:pPr>
      <w:r>
        <w:t>47. Teknologi</w:t>
      </w:r>
    </w:p>
    <w:p>
      <w:pPr>
        <w:spacing w:after="20"/>
      </w:pPr>
      <w:r>
        <w:t>48. Prinsip Utama Produk</w:t>
      </w:r>
    </w:p>
    <w:p>
      <w:pPr>
        <w:spacing w:after="20"/>
      </w:pPr>
      <w:r>
        <w:t>49. Unique Selling Point</w:t>
      </w:r>
    </w:p>
    <w:p>
      <w:pPr>
        <w:spacing w:after="20"/>
      </w:pPr>
      <w:r>
        <w:t>50. Rumusan Masalah</w:t>
      </w:r>
    </w:p>
    <w:p>
      <w:pPr>
        <w:spacing w:after="20"/>
      </w:pPr>
      <w:r>
        <w:t>51. Tujuan Penelitian/Proyek</w:t>
      </w:r>
    </w:p>
    <w:p>
      <w:pPr>
        <w:spacing w:after="20"/>
      </w:pPr>
      <w:r>
        <w:t>52. Output Akhir</w:t>
      </w:r>
    </w:p>
    <w:p>
      <w:r>
        <w:br w:type="page"/>
      </w:r>
    </w:p>
    <w:p>
      <w:pPr>
        <w:pStyle w:val="Heading1"/>
      </w:pPr>
      <w:r>
        <w:t>1. Ringkasan Produk</w:t>
      </w:r>
    </w:p>
    <w:p>
      <w:pPr>
        <w:spacing w:after="120"/>
      </w:pPr>
      <w:r>
        <w:t>HEWAN.AI adalah aplikasi chatbot dan sistem rekomendasi hewan yang membantu pengguna menemukan hewan yang paling sesuai dengan kondisi, kebutuhan, kemampuan merawat, lingkungan tempat tinggal, anggaran, dan preferensi pribadi.</w:t>
      </w:r>
    </w:p>
    <w:p>
      <w:pPr>
        <w:spacing w:after="120"/>
      </w:pPr>
      <w:r>
        <w:t>Berbeda dari chatbot yang hanya mengambil jawaban dari model AI eksternal, HEWAN.AI dirancang agar proses penalaran dilakukan secara mandiri melalui knowledge base, keyword matching, intent detection, rule-based reasoning, dan heuristic scoring.</w:t>
      </w:r>
    </w:p>
    <w:p>
      <w:pPr>
        <w:spacing w:after="120"/>
      </w:pPr>
      <w:r>
        <w:t>Contoh kebutuhan pengguna: “Saya ingin memelihara hewan yang cocok untuk anak kos, tidak terlalu berisik, mudah dirawat, dan tidak membutuhkan tempat besar.” Sistem akan mengubah kalimat tersebut menjadi parameter terstruktur, mencocokkannya dengan database hewan, menghitung skor kecocokan, mengurutkan hasil, lalu memberikan alasan rekomendasi.</w:t>
      </w:r>
    </w:p>
    <w:p>
      <w:pPr>
        <w:spacing w:after="120"/>
      </w:pPr>
      <w:r>
        <w:t>Contoh keluaran: Hamster 89%, Kucing 82%, Ikan cupang 78%. Nilai tersebut bukan angka mutlak tentang kualitas hewan, melainkan tingkat kecocokan terhadap kebutuhan pengguna yang terdeteksi sistem.</w:t>
      </w:r>
    </w:p>
    <w:p>
      <w:pPr>
        <w:pStyle w:val="Heading1"/>
      </w:pPr>
      <w:r>
        <w:t>2. Permasalahan</w:t>
      </w:r>
    </w:p>
    <w:p>
      <w:pPr>
        <w:spacing w:after="120"/>
      </w:pPr>
      <w:r>
        <w:t>Banyak orang ingin memelihara hewan tetapi belum mengetahui jenis hewan yang sesuai dengan kondisi mereka. Pemilihan yang tidak tepat dapat menyebabkan pemilik kesulitan memenuhi kebutuhan hewan, biaya perawatan menjadi terlalu tinggi, lingkungan tidak sesuai, waktu perawatan tidak mencukupi, atau hewan mengalami stres.</w:t>
      </w:r>
    </w:p>
    <w:p>
      <w:pPr>
        <w:pStyle w:val="ListBullet"/>
        <w:spacing w:after="40"/>
      </w:pPr>
      <w:r>
        <w:t>Informasi tentang hewan tersebar di banyak sumber.</w:t>
      </w:r>
    </w:p>
    <w:p>
      <w:pPr>
        <w:pStyle w:val="ListBullet"/>
        <w:spacing w:after="40"/>
      </w:pPr>
      <w:r>
        <w:t>Pengguna sering tidak tahu parameter apa yang harus dipertimbangkan.</w:t>
      </w:r>
    </w:p>
    <w:p>
      <w:pPr>
        <w:pStyle w:val="ListBullet"/>
        <w:spacing w:after="40"/>
      </w:pPr>
      <w:r>
        <w:t>Rekomendasi umum belum tentu sesuai dengan kondisi setiap pengguna.</w:t>
      </w:r>
    </w:p>
    <w:p>
      <w:pPr>
        <w:pStyle w:val="ListBullet"/>
        <w:spacing w:after="40"/>
      </w:pPr>
      <w:r>
        <w:t>Pemilihan hewan tanpa pertimbangan lingkungan dapat menyebabkan masalah perawatan.</w:t>
      </w:r>
    </w:p>
    <w:p>
      <w:pPr>
        <w:pStyle w:val="ListBullet"/>
        <w:spacing w:after="40"/>
      </w:pPr>
      <w:r>
        <w:t>Pengguna membutuhkan alasan yang jelas, bukan hanya nama hewan.</w:t>
      </w:r>
    </w:p>
    <w:p>
      <w:pPr>
        <w:pStyle w:val="Heading1"/>
      </w:pPr>
      <w:r>
        <w:t>3. Tujuan Produk</w:t>
      </w:r>
    </w:p>
    <w:p>
      <w:pPr>
        <w:spacing w:after="120"/>
      </w:pPr>
      <w:r>
        <w:t>Tujuan utama HEWAN.AI adalah membangun sistem yang mampu menerima kebutuhan pengguna dalam bentuk percakapan atau parameter, menganalisis kebutuhan tersebut, melakukan pencocokan terhadap karakteristik hewan, dan menghasilkan rekomendasi yang dapat dijelaskan.</w:t>
      </w:r>
    </w:p>
    <w:p>
      <w:pPr>
        <w:pStyle w:val="ListBullet"/>
        <w:spacing w:after="40"/>
      </w:pPr>
      <w:r>
        <w:t>Menerima input pengguna melalui chatbot.</w:t>
      </w:r>
    </w:p>
    <w:p>
      <w:pPr>
        <w:pStyle w:val="ListBullet"/>
        <w:spacing w:after="40"/>
      </w:pPr>
      <w:r>
        <w:t>Mendeteksi maksud atau intent pengguna.</w:t>
      </w:r>
    </w:p>
    <w:p>
      <w:pPr>
        <w:pStyle w:val="ListBullet"/>
        <w:spacing w:after="40"/>
      </w:pPr>
      <w:r>
        <w:t>Mengekstraksi kata kunci dan parameter kebutuhan.</w:t>
      </w:r>
    </w:p>
    <w:p>
      <w:pPr>
        <w:pStyle w:val="ListBullet"/>
        <w:spacing w:after="40"/>
      </w:pPr>
      <w:r>
        <w:t>Mencocokkan kebutuhan pengguna dengan data hewan.</w:t>
      </w:r>
    </w:p>
    <w:p>
      <w:pPr>
        <w:pStyle w:val="ListBullet"/>
        <w:spacing w:after="40"/>
      </w:pPr>
      <w:r>
        <w:t>Menggunakan aturan dan bobot heuristik untuk menghitung skor.</w:t>
      </w:r>
    </w:p>
    <w:p>
      <w:pPr>
        <w:pStyle w:val="ListBullet"/>
        <w:spacing w:after="40"/>
      </w:pPr>
      <w:r>
        <w:t>Menampilkan beberapa rekomendasi terbaik beserta alasannya.</w:t>
      </w:r>
    </w:p>
    <w:p>
      <w:pPr>
        <w:pStyle w:val="ListBullet"/>
        <w:spacing w:after="40"/>
      </w:pPr>
      <w:r>
        <w:t>Menyediakan informasi perawatan dan karakteristik hewan.</w:t>
      </w:r>
    </w:p>
    <w:p>
      <w:pPr>
        <w:pStyle w:val="ListBullet"/>
        <w:spacing w:after="40"/>
      </w:pPr>
      <w:r>
        <w:t>Menyimpan dataset dan feedback untuk evaluasi serta pengembangan sistem.</w:t>
      </w:r>
    </w:p>
    <w:p>
      <w:pPr>
        <w:pStyle w:val="ListBullet"/>
        <w:spacing w:after="40"/>
      </w:pPr>
      <w:r>
        <w:t>Menjalankan reasoning tanpa API AI eksternal.</w:t>
      </w:r>
    </w:p>
    <w:p>
      <w:pPr>
        <w:pStyle w:val="Heading1"/>
      </w:pPr>
      <w:r>
        <w:t>4. Konsep AI yang Digunakan</w:t>
      </w:r>
    </w:p>
    <w:p>
      <w:pPr>
        <w:spacing w:after="120"/>
      </w:pPr>
      <w:r>
        <w:t>Konsep AI HEWAN.AI berfokus pada pendekatan simbolik dan heuristik. Sistem tidak memerlukan model bahasa besar dari luar. Pengetahuan direpresentasikan melalui data, aturan, bobot, dan proses pencocokan.</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r/>
            <w:r>
              <w:rPr>
                <w:rFonts w:ascii="Arial" w:hAnsi="Arial"/>
                <w:b/>
                <w:sz w:val="19"/>
              </w:rPr>
              <w:t>Komponen</w:t>
            </w:r>
          </w:p>
        </w:tc>
        <w:tc>
          <w:tcPr>
            <w:tcW w:type="dxa" w:w="4788"/>
            <w:vAlign w:val="center"/>
            <w:shd w:fill="D9EAF7"/>
          </w:tcPr>
          <w:p>
            <w:r/>
            <w:r>
              <w:rPr>
                <w:rFonts w:ascii="Arial" w:hAnsi="Arial"/>
                <w:b/>
                <w:sz w:val="19"/>
              </w:rPr>
              <w:t>Fungsi</w:t>
            </w:r>
          </w:p>
        </w:tc>
      </w:tr>
      <w:tr>
        <w:tc>
          <w:tcPr>
            <w:tcW w:type="dxa" w:w="4788"/>
            <w:vAlign w:val="center"/>
          </w:tcPr>
          <w:p>
            <w:r/>
            <w:r>
              <w:rPr>
                <w:rFonts w:ascii="Arial" w:hAnsi="Arial"/>
                <w:b w:val="0"/>
                <w:sz w:val="19"/>
              </w:rPr>
              <w:t>Knowledge Base</w:t>
            </w:r>
          </w:p>
        </w:tc>
        <w:tc>
          <w:tcPr>
            <w:tcW w:type="dxa" w:w="4788"/>
            <w:vAlign w:val="center"/>
          </w:tcPr>
          <w:p>
            <w:r/>
            <w:r>
              <w:rPr>
                <w:rFonts w:ascii="Arial" w:hAnsi="Arial"/>
                <w:b w:val="0"/>
                <w:sz w:val="19"/>
              </w:rPr>
              <w:t>Menyimpan fakta dan karakteristik hewan.</w:t>
            </w:r>
          </w:p>
        </w:tc>
      </w:tr>
      <w:tr>
        <w:tc>
          <w:tcPr>
            <w:tcW w:type="dxa" w:w="4788"/>
            <w:vAlign w:val="center"/>
          </w:tcPr>
          <w:p>
            <w:r/>
            <w:r>
              <w:rPr>
                <w:rFonts w:ascii="Arial" w:hAnsi="Arial"/>
                <w:b w:val="0"/>
                <w:sz w:val="19"/>
              </w:rPr>
              <w:t>Rule-Based System</w:t>
            </w:r>
          </w:p>
        </w:tc>
        <w:tc>
          <w:tcPr>
            <w:tcW w:type="dxa" w:w="4788"/>
            <w:vAlign w:val="center"/>
          </w:tcPr>
          <w:p>
            <w:r/>
            <w:r>
              <w:rPr>
                <w:rFonts w:ascii="Arial" w:hAnsi="Arial"/>
                <w:b w:val="0"/>
                <w:sz w:val="19"/>
              </w:rPr>
              <w:t>Menerapkan aturan IF–THEN terhadap kebutuhan pengguna.</w:t>
            </w:r>
          </w:p>
        </w:tc>
      </w:tr>
      <w:tr>
        <w:tc>
          <w:tcPr>
            <w:tcW w:type="dxa" w:w="4788"/>
            <w:vAlign w:val="center"/>
          </w:tcPr>
          <w:p>
            <w:r/>
            <w:r>
              <w:rPr>
                <w:rFonts w:ascii="Arial" w:hAnsi="Arial"/>
                <w:b w:val="0"/>
                <w:sz w:val="19"/>
              </w:rPr>
              <w:t>Heuristic Scoring</w:t>
            </w:r>
          </w:p>
        </w:tc>
        <w:tc>
          <w:tcPr>
            <w:tcW w:type="dxa" w:w="4788"/>
            <w:vAlign w:val="center"/>
          </w:tcPr>
          <w:p>
            <w:r/>
            <w:r>
              <w:rPr>
                <w:rFonts w:ascii="Arial" w:hAnsi="Arial"/>
                <w:b w:val="0"/>
                <w:sz w:val="19"/>
              </w:rPr>
              <w:t>Menghitung tingkat kecocokan berdasarkan bobot parameter.</w:t>
            </w:r>
          </w:p>
        </w:tc>
      </w:tr>
      <w:tr>
        <w:tc>
          <w:tcPr>
            <w:tcW w:type="dxa" w:w="4788"/>
            <w:vAlign w:val="center"/>
          </w:tcPr>
          <w:p>
            <w:r/>
            <w:r>
              <w:rPr>
                <w:rFonts w:ascii="Arial" w:hAnsi="Arial"/>
                <w:b w:val="0"/>
                <w:sz w:val="19"/>
              </w:rPr>
              <w:t>Keyword Matching</w:t>
            </w:r>
          </w:p>
        </w:tc>
        <w:tc>
          <w:tcPr>
            <w:tcW w:type="dxa" w:w="4788"/>
            <w:vAlign w:val="center"/>
          </w:tcPr>
          <w:p>
            <w:r/>
            <w:r>
              <w:rPr>
                <w:rFonts w:ascii="Arial" w:hAnsi="Arial"/>
                <w:b w:val="0"/>
                <w:sz w:val="19"/>
              </w:rPr>
              <w:t>Mengenali kata/frasa penting dari input pengguna.</w:t>
            </w:r>
          </w:p>
        </w:tc>
      </w:tr>
      <w:tr>
        <w:tc>
          <w:tcPr>
            <w:tcW w:type="dxa" w:w="4788"/>
            <w:vAlign w:val="center"/>
          </w:tcPr>
          <w:p>
            <w:r/>
            <w:r>
              <w:rPr>
                <w:rFonts w:ascii="Arial" w:hAnsi="Arial"/>
                <w:b w:val="0"/>
                <w:sz w:val="19"/>
              </w:rPr>
              <w:t>Intent Detection</w:t>
            </w:r>
          </w:p>
        </w:tc>
        <w:tc>
          <w:tcPr>
            <w:tcW w:type="dxa" w:w="4788"/>
            <w:vAlign w:val="center"/>
          </w:tcPr>
          <w:p>
            <w:r/>
            <w:r>
              <w:rPr>
                <w:rFonts w:ascii="Arial" w:hAnsi="Arial"/>
                <w:b w:val="0"/>
                <w:sz w:val="19"/>
              </w:rPr>
              <w:t>Menentukan jenis kebutuhan pengguna.</w:t>
            </w:r>
          </w:p>
        </w:tc>
      </w:tr>
      <w:tr>
        <w:tc>
          <w:tcPr>
            <w:tcW w:type="dxa" w:w="4788"/>
            <w:vAlign w:val="center"/>
          </w:tcPr>
          <w:p>
            <w:r/>
            <w:r>
              <w:rPr>
                <w:rFonts w:ascii="Arial" w:hAnsi="Arial"/>
                <w:b w:val="0"/>
                <w:sz w:val="19"/>
              </w:rPr>
              <w:t>Confidence Score</w:t>
            </w:r>
          </w:p>
        </w:tc>
        <w:tc>
          <w:tcPr>
            <w:tcW w:type="dxa" w:w="4788"/>
            <w:vAlign w:val="center"/>
          </w:tcPr>
          <w:p>
            <w:r/>
            <w:r>
              <w:rPr>
                <w:rFonts w:ascii="Arial" w:hAnsi="Arial"/>
                <w:b w:val="0"/>
                <w:sz w:val="19"/>
              </w:rPr>
              <w:t>Mengukur keyakinan sistem terhadap interpretasi input.</w:t>
            </w:r>
          </w:p>
        </w:tc>
      </w:tr>
    </w:tbl>
    <w:p/>
    <w:p>
      <w:pPr>
        <w:spacing w:after="120"/>
      </w:pPr>
      <w:r>
        <w:t>Contoh aturan: IF pengguna membutuhkan hewan yang tenang AND tingkat kebisingan hewan rendah THEN skor kecocokan ditambah 20 poin.</w:t>
      </w:r>
    </w:p>
    <w:p>
      <w:pPr>
        <w:pStyle w:val="Heading1"/>
      </w:pPr>
      <w:r>
        <w:t>5. Target Pengguna</w:t>
      </w:r>
    </w:p>
    <w:p>
      <w:pPr>
        <w:pStyle w:val="ListBullet"/>
        <w:spacing w:after="40"/>
      </w:pPr>
      <w:r>
        <w:t>Mahasiswa dan anak kos yang mencari hewan dengan kebutuhan ruang dan biaya terbatas.</w:t>
      </w:r>
    </w:p>
    <w:p>
      <w:pPr>
        <w:pStyle w:val="ListBullet"/>
        <w:spacing w:after="40"/>
      </w:pPr>
      <w:r>
        <w:t>Masyarakat umum yang ingin mengetahui hewan yang cocok dengan gaya hidupnya.</w:t>
      </w:r>
    </w:p>
    <w:p>
      <w:pPr>
        <w:pStyle w:val="ListBullet"/>
        <w:spacing w:after="40"/>
      </w:pPr>
      <w:r>
        <w:t>Pemula yang belum memiliki pengalaman memelihara hewan.</w:t>
      </w:r>
    </w:p>
    <w:p>
      <w:pPr>
        <w:pStyle w:val="ListBullet"/>
        <w:spacing w:after="40"/>
      </w:pPr>
      <w:r>
        <w:t>Pecinta hewan yang ingin membandingkan beberapa jenis hewan.</w:t>
      </w:r>
    </w:p>
    <w:p>
      <w:pPr>
        <w:pStyle w:val="ListBullet"/>
        <w:spacing w:after="40"/>
      </w:pPr>
      <w:r>
        <w:t>Pelajar/mahasiswa yang membutuhkan contoh implementasi AI heuristik.</w:t>
      </w:r>
    </w:p>
    <w:p>
      <w:pPr>
        <w:pStyle w:val="ListBullet"/>
        <w:spacing w:after="40"/>
      </w:pPr>
      <w:r>
        <w:t>Pengelola proyek atau penelitian yang ingin mengembangkan sistem rekomendasi berbasis aturan.</w:t>
      </w:r>
    </w:p>
    <w:p>
      <w:pPr>
        <w:pStyle w:val="Heading1"/>
      </w:pPr>
      <w:r>
        <w:t>6. Fitur Utama</w:t>
      </w:r>
    </w:p>
    <w:p>
      <w:pPr>
        <w:pStyle w:val="ListBullet"/>
        <w:spacing w:after="40"/>
      </w:pPr>
      <w:r>
        <w:t>Animal Chatbot — menjawab pertanyaan berbasis knowledge base.</w:t>
      </w:r>
    </w:p>
    <w:p>
      <w:pPr>
        <w:pStyle w:val="ListBullet"/>
        <w:spacing w:after="40"/>
      </w:pPr>
      <w:r>
        <w:t>Animal Matching — mencari hewan berdasarkan kebutuhan pengguna.</w:t>
      </w:r>
    </w:p>
    <w:p>
      <w:pPr>
        <w:pStyle w:val="ListBullet"/>
        <w:spacing w:after="40"/>
      </w:pPr>
      <w:r>
        <w:t>Knowledge Base — menyimpan fakta, karakteristik, makanan, dan perawatan.</w:t>
      </w:r>
    </w:p>
    <w:p>
      <w:pPr>
        <w:pStyle w:val="ListBullet"/>
        <w:spacing w:after="40"/>
      </w:pPr>
      <w:r>
        <w:t>Heuristic Engine — menghitung kecocokan menggunakan aturan dan bobot.</w:t>
      </w:r>
    </w:p>
    <w:p>
      <w:pPr>
        <w:pStyle w:val="ListBullet"/>
        <w:spacing w:after="40"/>
      </w:pPr>
      <w:r>
        <w:t>Animal Profile — menampilkan profil lengkap setiap hewan.</w:t>
      </w:r>
    </w:p>
    <w:p>
      <w:pPr>
        <w:pStyle w:val="ListBullet"/>
        <w:spacing w:after="40"/>
      </w:pPr>
      <w:r>
        <w:t>Animal Comparison — membandingkan dua atau lebih hewan.</w:t>
      </w:r>
    </w:p>
    <w:p>
      <w:pPr>
        <w:pStyle w:val="ListBullet"/>
        <w:spacing w:after="40"/>
      </w:pPr>
      <w:r>
        <w:t>Training Dataset — menyediakan data untuk pengembangan dan evaluasi.</w:t>
      </w:r>
    </w:p>
    <w:p>
      <w:pPr>
        <w:pStyle w:val="ListBullet"/>
        <w:spacing w:after="40"/>
      </w:pPr>
      <w:r>
        <w:t>Feedback — menerima penilaian pengguna terhadap rekomendasi.</w:t>
      </w:r>
    </w:p>
    <w:p>
      <w:pPr>
        <w:pStyle w:val="ListBullet"/>
        <w:spacing w:after="40"/>
      </w:pPr>
      <w:r>
        <w:t>Admin Dashboard — mengelola data hewan, aturan, dan dataset.</w:t>
      </w:r>
    </w:p>
    <w:p>
      <w:pPr>
        <w:pStyle w:val="ListBullet"/>
        <w:spacing w:after="40"/>
      </w:pPr>
      <w:r>
        <w:t>Explainable Recommendation — menampilkan alasan di balik hasil rekomendasi.</w:t>
      </w:r>
    </w:p>
    <w:p>
      <w:pPr>
        <w:pStyle w:val="Heading1"/>
      </w:pPr>
      <w:r>
        <w:t>7. Animal Matching System</w:t>
      </w:r>
    </w:p>
    <w:p>
      <w:pPr>
        <w:spacing w:after="120"/>
      </w:pPr>
      <w:r>
        <w:t>Animal Matching System merupakan inti rekomendasi HEWAN.AI. Sistem menerima beberapa parameter dari pengguna, lalu mencocokkannya dengan atribut setiap hewan.</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r/>
            <w:r>
              <w:rPr>
                <w:rFonts w:ascii="Arial" w:hAnsi="Arial"/>
                <w:b/>
                <w:sz w:val="19"/>
              </w:rPr>
              <w:t>Parameter Pengguna</w:t>
            </w:r>
          </w:p>
        </w:tc>
        <w:tc>
          <w:tcPr>
            <w:tcW w:type="dxa" w:w="4788"/>
            <w:vAlign w:val="center"/>
            <w:shd w:fill="D9EAF7"/>
          </w:tcPr>
          <w:p>
            <w:r/>
            <w:r>
              <w:rPr>
                <w:rFonts w:ascii="Arial" w:hAnsi="Arial"/>
                <w:b/>
                <w:sz w:val="19"/>
              </w:rPr>
              <w:t>Contoh Nilai</w:t>
            </w:r>
          </w:p>
        </w:tc>
      </w:tr>
      <w:tr>
        <w:tc>
          <w:tcPr>
            <w:tcW w:type="dxa" w:w="4788"/>
            <w:vAlign w:val="center"/>
          </w:tcPr>
          <w:p>
            <w:r/>
            <w:r>
              <w:rPr>
                <w:rFonts w:ascii="Arial" w:hAnsi="Arial"/>
                <w:b w:val="0"/>
                <w:sz w:val="19"/>
              </w:rPr>
              <w:t>Tempat tinggal</w:t>
            </w:r>
          </w:p>
        </w:tc>
        <w:tc>
          <w:tcPr>
            <w:tcW w:type="dxa" w:w="4788"/>
            <w:vAlign w:val="center"/>
          </w:tcPr>
          <w:p>
            <w:r/>
            <w:r>
              <w:rPr>
                <w:rFonts w:ascii="Arial" w:hAnsi="Arial"/>
                <w:b w:val="0"/>
                <w:sz w:val="19"/>
              </w:rPr>
              <w:t>Kos, rumah, apartemen, pedesaan</w:t>
            </w:r>
          </w:p>
        </w:tc>
      </w:tr>
      <w:tr>
        <w:tc>
          <w:tcPr>
            <w:tcW w:type="dxa" w:w="4788"/>
            <w:vAlign w:val="center"/>
          </w:tcPr>
          <w:p>
            <w:r/>
            <w:r>
              <w:rPr>
                <w:rFonts w:ascii="Arial" w:hAnsi="Arial"/>
                <w:b w:val="0"/>
                <w:sz w:val="19"/>
              </w:rPr>
              <w:t>Ukuran ruang</w:t>
            </w:r>
          </w:p>
        </w:tc>
        <w:tc>
          <w:tcPr>
            <w:tcW w:type="dxa" w:w="4788"/>
            <w:vAlign w:val="center"/>
          </w:tcPr>
          <w:p>
            <w:r/>
            <w:r>
              <w:rPr>
                <w:rFonts w:ascii="Arial" w:hAnsi="Arial"/>
                <w:b w:val="0"/>
                <w:sz w:val="19"/>
              </w:rPr>
              <w:t>Kecil, sedang, besar</w:t>
            </w:r>
          </w:p>
        </w:tc>
      </w:tr>
      <w:tr>
        <w:tc>
          <w:tcPr>
            <w:tcW w:type="dxa" w:w="4788"/>
            <w:vAlign w:val="center"/>
          </w:tcPr>
          <w:p>
            <w:r/>
            <w:r>
              <w:rPr>
                <w:rFonts w:ascii="Arial" w:hAnsi="Arial"/>
                <w:b w:val="0"/>
                <w:sz w:val="19"/>
              </w:rPr>
              <w:t>Budget</w:t>
            </w:r>
          </w:p>
        </w:tc>
        <w:tc>
          <w:tcPr>
            <w:tcW w:type="dxa" w:w="4788"/>
            <w:vAlign w:val="center"/>
          </w:tcPr>
          <w:p>
            <w:r/>
            <w:r>
              <w:rPr>
                <w:rFonts w:ascii="Arial" w:hAnsi="Arial"/>
                <w:b w:val="0"/>
                <w:sz w:val="19"/>
              </w:rPr>
              <w:t>Rendah, sedang, tinggi</w:t>
            </w:r>
          </w:p>
        </w:tc>
      </w:tr>
      <w:tr>
        <w:tc>
          <w:tcPr>
            <w:tcW w:type="dxa" w:w="4788"/>
            <w:vAlign w:val="center"/>
          </w:tcPr>
          <w:p>
            <w:r/>
            <w:r>
              <w:rPr>
                <w:rFonts w:ascii="Arial" w:hAnsi="Arial"/>
                <w:b w:val="0"/>
                <w:sz w:val="19"/>
              </w:rPr>
              <w:t>Waktu perawatan</w:t>
            </w:r>
          </w:p>
        </w:tc>
        <w:tc>
          <w:tcPr>
            <w:tcW w:type="dxa" w:w="4788"/>
            <w:vAlign w:val="center"/>
          </w:tcPr>
          <w:p>
            <w:r/>
            <w:r>
              <w:rPr>
                <w:rFonts w:ascii="Arial" w:hAnsi="Arial"/>
                <w:b w:val="0"/>
                <w:sz w:val="19"/>
              </w:rPr>
              <w:t>Sedikit, sedang, banyak</w:t>
            </w:r>
          </w:p>
        </w:tc>
      </w:tr>
      <w:tr>
        <w:tc>
          <w:tcPr>
            <w:tcW w:type="dxa" w:w="4788"/>
            <w:vAlign w:val="center"/>
          </w:tcPr>
          <w:p>
            <w:r/>
            <w:r>
              <w:rPr>
                <w:rFonts w:ascii="Arial" w:hAnsi="Arial"/>
                <w:b w:val="0"/>
                <w:sz w:val="19"/>
              </w:rPr>
              <w:t>Toleransi kebisingan</w:t>
            </w:r>
          </w:p>
        </w:tc>
        <w:tc>
          <w:tcPr>
            <w:tcW w:type="dxa" w:w="4788"/>
            <w:vAlign w:val="center"/>
          </w:tcPr>
          <w:p>
            <w:r/>
            <w:r>
              <w:rPr>
                <w:rFonts w:ascii="Arial" w:hAnsi="Arial"/>
                <w:b w:val="0"/>
                <w:sz w:val="19"/>
              </w:rPr>
              <w:t>Rendah, sedang, tidak masalah</w:t>
            </w:r>
          </w:p>
        </w:tc>
      </w:tr>
      <w:tr>
        <w:tc>
          <w:tcPr>
            <w:tcW w:type="dxa" w:w="4788"/>
            <w:vAlign w:val="center"/>
          </w:tcPr>
          <w:p>
            <w:r/>
            <w:r>
              <w:rPr>
                <w:rFonts w:ascii="Arial" w:hAnsi="Arial"/>
                <w:b w:val="0"/>
                <w:sz w:val="19"/>
              </w:rPr>
              <w:t>Pengalaman</w:t>
            </w:r>
          </w:p>
        </w:tc>
        <w:tc>
          <w:tcPr>
            <w:tcW w:type="dxa" w:w="4788"/>
            <w:vAlign w:val="center"/>
          </w:tcPr>
          <w:p>
            <w:r/>
            <w:r>
              <w:rPr>
                <w:rFonts w:ascii="Arial" w:hAnsi="Arial"/>
                <w:b w:val="0"/>
                <w:sz w:val="19"/>
              </w:rPr>
              <w:t>Pemula, menengah, berpengalaman</w:t>
            </w:r>
          </w:p>
        </w:tc>
      </w:tr>
    </w:tbl>
    <w:p/>
    <w:p>
      <w:pPr>
        <w:spacing w:after="120"/>
      </w:pPr>
      <w:r>
        <w:t>Setiap parameter diubah menjadi nilai numerik atau kategori yang dapat dibandingkan dengan database. Setelah itu sistem menghitung skor kecocokan untuk setiap hewan.</w:t>
      </w:r>
    </w:p>
    <w:p>
      <w:pPr>
        <w:pStyle w:val="Heading1"/>
      </w:pPr>
      <w:r>
        <w:t>8. Heuristic Matching Algorithm</w:t>
      </w:r>
    </w:p>
    <w:p>
      <w:pPr>
        <w:spacing w:after="120"/>
      </w:pPr>
      <w:r>
        <w:t>Algoritma heuristik menggunakan bobot untuk menentukan seberapa besar pengaruh setiap parameter terhadap hasil akhir.</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r/>
            <w:r>
              <w:rPr>
                <w:rFonts w:ascii="Arial" w:hAnsi="Arial"/>
                <w:b/>
                <w:sz w:val="19"/>
              </w:rPr>
              <w:t>Parameter</w:t>
            </w:r>
          </w:p>
        </w:tc>
        <w:tc>
          <w:tcPr>
            <w:tcW w:type="dxa" w:w="4788"/>
            <w:vAlign w:val="center"/>
            <w:shd w:fill="D9EAF7"/>
          </w:tcPr>
          <w:p>
            <w:r/>
            <w:r>
              <w:rPr>
                <w:rFonts w:ascii="Arial" w:hAnsi="Arial"/>
                <w:b/>
                <w:sz w:val="19"/>
              </w:rPr>
              <w:t>Bobot</w:t>
            </w:r>
          </w:p>
        </w:tc>
      </w:tr>
      <w:tr>
        <w:tc>
          <w:tcPr>
            <w:tcW w:type="dxa" w:w="4788"/>
            <w:vAlign w:val="center"/>
          </w:tcPr>
          <w:p>
            <w:r/>
            <w:r>
              <w:rPr>
                <w:rFonts w:ascii="Arial" w:hAnsi="Arial"/>
                <w:b w:val="0"/>
                <w:sz w:val="19"/>
              </w:rPr>
              <w:t>Ruang</w:t>
            </w:r>
          </w:p>
        </w:tc>
        <w:tc>
          <w:tcPr>
            <w:tcW w:type="dxa" w:w="4788"/>
            <w:vAlign w:val="center"/>
          </w:tcPr>
          <w:p>
            <w:r/>
            <w:r>
              <w:rPr>
                <w:rFonts w:ascii="Arial" w:hAnsi="Arial"/>
                <w:b w:val="0"/>
                <w:sz w:val="19"/>
              </w:rPr>
              <w:t>15%</w:t>
            </w:r>
          </w:p>
        </w:tc>
      </w:tr>
      <w:tr>
        <w:tc>
          <w:tcPr>
            <w:tcW w:type="dxa" w:w="4788"/>
            <w:vAlign w:val="center"/>
          </w:tcPr>
          <w:p>
            <w:r/>
            <w:r>
              <w:rPr>
                <w:rFonts w:ascii="Arial" w:hAnsi="Arial"/>
                <w:b w:val="0"/>
                <w:sz w:val="19"/>
              </w:rPr>
              <w:t>Budget</w:t>
            </w:r>
          </w:p>
        </w:tc>
        <w:tc>
          <w:tcPr>
            <w:tcW w:type="dxa" w:w="4788"/>
            <w:vAlign w:val="center"/>
          </w:tcPr>
          <w:p>
            <w:r/>
            <w:r>
              <w:rPr>
                <w:rFonts w:ascii="Arial" w:hAnsi="Arial"/>
                <w:b w:val="0"/>
                <w:sz w:val="19"/>
              </w:rPr>
              <w:t>15%</w:t>
            </w:r>
          </w:p>
        </w:tc>
      </w:tr>
      <w:tr>
        <w:tc>
          <w:tcPr>
            <w:tcW w:type="dxa" w:w="4788"/>
            <w:vAlign w:val="center"/>
          </w:tcPr>
          <w:p>
            <w:r/>
            <w:r>
              <w:rPr>
                <w:rFonts w:ascii="Arial" w:hAnsi="Arial"/>
                <w:b w:val="0"/>
                <w:sz w:val="19"/>
              </w:rPr>
              <w:t>Perawatan</w:t>
            </w:r>
          </w:p>
        </w:tc>
        <w:tc>
          <w:tcPr>
            <w:tcW w:type="dxa" w:w="4788"/>
            <w:vAlign w:val="center"/>
          </w:tcPr>
          <w:p>
            <w:r/>
            <w:r>
              <w:rPr>
                <w:rFonts w:ascii="Arial" w:hAnsi="Arial"/>
                <w:b w:val="0"/>
                <w:sz w:val="19"/>
              </w:rPr>
              <w:t>20%</w:t>
            </w:r>
          </w:p>
        </w:tc>
      </w:tr>
      <w:tr>
        <w:tc>
          <w:tcPr>
            <w:tcW w:type="dxa" w:w="4788"/>
            <w:vAlign w:val="center"/>
          </w:tcPr>
          <w:p>
            <w:r/>
            <w:r>
              <w:rPr>
                <w:rFonts w:ascii="Arial" w:hAnsi="Arial"/>
                <w:b w:val="0"/>
                <w:sz w:val="19"/>
              </w:rPr>
              <w:t>Kebisingan</w:t>
            </w:r>
          </w:p>
        </w:tc>
        <w:tc>
          <w:tcPr>
            <w:tcW w:type="dxa" w:w="4788"/>
            <w:vAlign w:val="center"/>
          </w:tcPr>
          <w:p>
            <w:r/>
            <w:r>
              <w:rPr>
                <w:rFonts w:ascii="Arial" w:hAnsi="Arial"/>
                <w:b w:val="0"/>
                <w:sz w:val="19"/>
              </w:rPr>
              <w:t>10%</w:t>
            </w:r>
          </w:p>
        </w:tc>
      </w:tr>
      <w:tr>
        <w:tc>
          <w:tcPr>
            <w:tcW w:type="dxa" w:w="4788"/>
            <w:vAlign w:val="center"/>
          </w:tcPr>
          <w:p>
            <w:r/>
            <w:r>
              <w:rPr>
                <w:rFonts w:ascii="Arial" w:hAnsi="Arial"/>
                <w:b w:val="0"/>
                <w:sz w:val="19"/>
              </w:rPr>
              <w:t>Pengalaman</w:t>
            </w:r>
          </w:p>
        </w:tc>
        <w:tc>
          <w:tcPr>
            <w:tcW w:type="dxa" w:w="4788"/>
            <w:vAlign w:val="center"/>
          </w:tcPr>
          <w:p>
            <w:r/>
            <w:r>
              <w:rPr>
                <w:rFonts w:ascii="Arial" w:hAnsi="Arial"/>
                <w:b w:val="0"/>
                <w:sz w:val="19"/>
              </w:rPr>
              <w:t>15%</w:t>
            </w:r>
          </w:p>
        </w:tc>
      </w:tr>
      <w:tr>
        <w:tc>
          <w:tcPr>
            <w:tcW w:type="dxa" w:w="4788"/>
            <w:vAlign w:val="center"/>
          </w:tcPr>
          <w:p>
            <w:r/>
            <w:r>
              <w:rPr>
                <w:rFonts w:ascii="Arial" w:hAnsi="Arial"/>
                <w:b w:val="0"/>
                <w:sz w:val="19"/>
              </w:rPr>
              <w:t>Waktu</w:t>
            </w:r>
          </w:p>
        </w:tc>
        <w:tc>
          <w:tcPr>
            <w:tcW w:type="dxa" w:w="4788"/>
            <w:vAlign w:val="center"/>
          </w:tcPr>
          <w:p>
            <w:r/>
            <w:r>
              <w:rPr>
                <w:rFonts w:ascii="Arial" w:hAnsi="Arial"/>
                <w:b w:val="0"/>
                <w:sz w:val="19"/>
              </w:rPr>
              <w:t>15%</w:t>
            </w:r>
          </w:p>
        </w:tc>
      </w:tr>
      <w:tr>
        <w:tc>
          <w:tcPr>
            <w:tcW w:type="dxa" w:w="4788"/>
            <w:vAlign w:val="center"/>
          </w:tcPr>
          <w:p>
            <w:r/>
            <w:r>
              <w:rPr>
                <w:rFonts w:ascii="Arial" w:hAnsi="Arial"/>
                <w:b w:val="0"/>
                <w:sz w:val="19"/>
              </w:rPr>
              <w:t>Karakter</w:t>
            </w:r>
          </w:p>
        </w:tc>
        <w:tc>
          <w:tcPr>
            <w:tcW w:type="dxa" w:w="4788"/>
            <w:vAlign w:val="center"/>
          </w:tcPr>
          <w:p>
            <w:r/>
            <w:r>
              <w:rPr>
                <w:rFonts w:ascii="Arial" w:hAnsi="Arial"/>
                <w:b w:val="0"/>
                <w:sz w:val="19"/>
              </w:rPr>
              <w:t>10%</w:t>
            </w:r>
          </w:p>
        </w:tc>
      </w:tr>
      <w:tr>
        <w:tc>
          <w:tcPr>
            <w:tcW w:type="dxa" w:w="4788"/>
            <w:vAlign w:val="center"/>
          </w:tcPr>
          <w:p>
            <w:r/>
            <w:r>
              <w:rPr>
                <w:rFonts w:ascii="Arial" w:hAnsi="Arial"/>
                <w:b w:val="0"/>
                <w:sz w:val="19"/>
              </w:rPr>
              <w:t>Total</w:t>
            </w:r>
          </w:p>
        </w:tc>
        <w:tc>
          <w:tcPr>
            <w:tcW w:type="dxa" w:w="4788"/>
            <w:vAlign w:val="center"/>
          </w:tcPr>
          <w:p>
            <w:r/>
            <w:r>
              <w:rPr>
                <w:rFonts w:ascii="Arial" w:hAnsi="Arial"/>
                <w:b w:val="0"/>
                <w:sz w:val="19"/>
              </w:rPr>
              <w:t>100%</w:t>
            </w:r>
          </w:p>
        </w:tc>
      </w:tr>
    </w:tbl>
    <w:p/>
    <w:p>
      <w:pPr>
        <w:spacing w:after="120"/>
      </w:pPr>
      <w:r>
        <w:t>Setiap parameter dapat dinilai pada skala 0–5. Rumus dasar:</w:t>
      </w:r>
    </w:p>
    <w:p>
      <w:pPr>
        <w:pStyle w:val="CodeBlock"/>
      </w:pPr>
      <w:r>
        <w:rPr>
          <w:rFonts w:ascii="Consolas" w:hAnsi="Consolas"/>
          <w:sz w:val="18"/>
        </w:rPr>
        <w:t>Score = (Ruang × 0.15)</w:t>
        <w:br/>
        <w:t xml:space="preserve">      + (Budget × 0.15)</w:t>
        <w:br/>
        <w:t xml:space="preserve">      + (Perawatan × 0.20)</w:t>
        <w:br/>
        <w:t xml:space="preserve">      + (Kebisingan × 0.10)</w:t>
        <w:br/>
        <w:t xml:space="preserve">      + (Pengalaman × 0.15)</w:t>
        <w:br/>
        <w:t xml:space="preserve">      + (Waktu × 0.15)</w:t>
        <w:br/>
        <w:t xml:space="preserve">      + (Karakter × 0.10)</w:t>
      </w:r>
    </w:p>
    <w:p>
      <w:pPr>
        <w:spacing w:after="120"/>
      </w:pPr>
      <w:r>
        <w:t>Hasil akhir dapat dinormalisasi ke rentang 0–100% agar mudah dipahami pengguna.</w:t>
      </w:r>
    </w:p>
    <w:p>
      <w:pPr>
        <w:pStyle w:val="Heading1"/>
      </w:pPr>
      <w:r>
        <w:t>9. Contoh Perhitungan</w:t>
      </w:r>
    </w:p>
    <w:p>
      <w:pPr>
        <w:spacing w:after="120"/>
      </w:pPr>
      <w:r>
        <w:t>Misalnya pengguna tinggal di kos, memiliki ruang kecil, budget rendah, waktu perawatan sedikit, tidak menyukai suara berisik, dan masih pemula. Hamster dianggap memiliki kecocokan tinggi terhadap sebagian besar parameter tersebut.</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394"/>
            <w:vAlign w:val="center"/>
            <w:shd w:fill="D9EAF7"/>
          </w:tcPr>
          <w:p>
            <w:r/>
            <w:r>
              <w:rPr>
                <w:rFonts w:ascii="Arial" w:hAnsi="Arial"/>
                <w:b/>
                <w:sz w:val="19"/>
              </w:rPr>
              <w:t>Parameter</w:t>
            </w:r>
          </w:p>
        </w:tc>
        <w:tc>
          <w:tcPr>
            <w:tcW w:type="dxa" w:w="2394"/>
            <w:vAlign w:val="center"/>
            <w:shd w:fill="D9EAF7"/>
          </w:tcPr>
          <w:p>
            <w:r/>
            <w:r>
              <w:rPr>
                <w:rFonts w:ascii="Arial" w:hAnsi="Arial"/>
                <w:b/>
                <w:sz w:val="19"/>
              </w:rPr>
              <w:t>Nilai Hamster (0–5)</w:t>
            </w:r>
          </w:p>
        </w:tc>
        <w:tc>
          <w:tcPr>
            <w:tcW w:type="dxa" w:w="2394"/>
            <w:vAlign w:val="center"/>
            <w:shd w:fill="D9EAF7"/>
          </w:tcPr>
          <w:p>
            <w:r/>
            <w:r>
              <w:rPr>
                <w:rFonts w:ascii="Arial" w:hAnsi="Arial"/>
                <w:b/>
                <w:sz w:val="19"/>
              </w:rPr>
              <w:t>Bobot</w:t>
            </w:r>
          </w:p>
        </w:tc>
        <w:tc>
          <w:tcPr>
            <w:tcW w:type="dxa" w:w="2394"/>
            <w:vAlign w:val="center"/>
            <w:shd w:fill="D9EAF7"/>
          </w:tcPr>
          <w:p>
            <w:r/>
            <w:r>
              <w:rPr>
                <w:rFonts w:ascii="Arial" w:hAnsi="Arial"/>
                <w:b/>
                <w:sz w:val="19"/>
              </w:rPr>
              <w:t>Kontribusi</w:t>
            </w:r>
          </w:p>
        </w:tc>
      </w:tr>
      <w:tr>
        <w:tc>
          <w:tcPr>
            <w:tcW w:type="dxa" w:w="2394"/>
            <w:vAlign w:val="center"/>
          </w:tcPr>
          <w:p>
            <w:r/>
            <w:r>
              <w:rPr>
                <w:rFonts w:ascii="Arial" w:hAnsi="Arial"/>
                <w:b w:val="0"/>
                <w:sz w:val="19"/>
              </w:rPr>
              <w:t>Ruang</w:t>
            </w:r>
          </w:p>
        </w:tc>
        <w:tc>
          <w:tcPr>
            <w:tcW w:type="dxa" w:w="2394"/>
            <w:vAlign w:val="center"/>
          </w:tcPr>
          <w:p>
            <w:r/>
            <w:r>
              <w:rPr>
                <w:rFonts w:ascii="Arial" w:hAnsi="Arial"/>
                <w:b w:val="0"/>
                <w:sz w:val="19"/>
              </w:rPr>
              <w:t>5</w:t>
            </w:r>
          </w:p>
        </w:tc>
        <w:tc>
          <w:tcPr>
            <w:tcW w:type="dxa" w:w="2394"/>
            <w:vAlign w:val="center"/>
          </w:tcPr>
          <w:p>
            <w:r/>
            <w:r>
              <w:rPr>
                <w:rFonts w:ascii="Arial" w:hAnsi="Arial"/>
                <w:b w:val="0"/>
                <w:sz w:val="19"/>
              </w:rPr>
              <w:t>15%</w:t>
            </w:r>
          </w:p>
        </w:tc>
        <w:tc>
          <w:tcPr>
            <w:tcW w:type="dxa" w:w="2394"/>
            <w:vAlign w:val="center"/>
          </w:tcPr>
          <w:p>
            <w:r/>
            <w:r>
              <w:rPr>
                <w:rFonts w:ascii="Arial" w:hAnsi="Arial"/>
                <w:b w:val="0"/>
                <w:sz w:val="19"/>
              </w:rPr>
              <w:t>0.75</w:t>
            </w:r>
          </w:p>
        </w:tc>
      </w:tr>
      <w:tr>
        <w:tc>
          <w:tcPr>
            <w:tcW w:type="dxa" w:w="2394"/>
            <w:vAlign w:val="center"/>
          </w:tcPr>
          <w:p>
            <w:r/>
            <w:r>
              <w:rPr>
                <w:rFonts w:ascii="Arial" w:hAnsi="Arial"/>
                <w:b w:val="0"/>
                <w:sz w:val="19"/>
              </w:rPr>
              <w:t>Budget</w:t>
            </w:r>
          </w:p>
        </w:tc>
        <w:tc>
          <w:tcPr>
            <w:tcW w:type="dxa" w:w="2394"/>
            <w:vAlign w:val="center"/>
          </w:tcPr>
          <w:p>
            <w:r/>
            <w:r>
              <w:rPr>
                <w:rFonts w:ascii="Arial" w:hAnsi="Arial"/>
                <w:b w:val="0"/>
                <w:sz w:val="19"/>
              </w:rPr>
              <w:t>5</w:t>
            </w:r>
          </w:p>
        </w:tc>
        <w:tc>
          <w:tcPr>
            <w:tcW w:type="dxa" w:w="2394"/>
            <w:vAlign w:val="center"/>
          </w:tcPr>
          <w:p>
            <w:r/>
            <w:r>
              <w:rPr>
                <w:rFonts w:ascii="Arial" w:hAnsi="Arial"/>
                <w:b w:val="0"/>
                <w:sz w:val="19"/>
              </w:rPr>
              <w:t>15%</w:t>
            </w:r>
          </w:p>
        </w:tc>
        <w:tc>
          <w:tcPr>
            <w:tcW w:type="dxa" w:w="2394"/>
            <w:vAlign w:val="center"/>
          </w:tcPr>
          <w:p>
            <w:r/>
            <w:r>
              <w:rPr>
                <w:rFonts w:ascii="Arial" w:hAnsi="Arial"/>
                <w:b w:val="0"/>
                <w:sz w:val="19"/>
              </w:rPr>
              <w:t>0.75</w:t>
            </w:r>
          </w:p>
        </w:tc>
      </w:tr>
      <w:tr>
        <w:tc>
          <w:tcPr>
            <w:tcW w:type="dxa" w:w="2394"/>
            <w:vAlign w:val="center"/>
          </w:tcPr>
          <w:p>
            <w:r/>
            <w:r>
              <w:rPr>
                <w:rFonts w:ascii="Arial" w:hAnsi="Arial"/>
                <w:b w:val="0"/>
                <w:sz w:val="19"/>
              </w:rPr>
              <w:t>Perawatan</w:t>
            </w:r>
          </w:p>
        </w:tc>
        <w:tc>
          <w:tcPr>
            <w:tcW w:type="dxa" w:w="2394"/>
            <w:vAlign w:val="center"/>
          </w:tcPr>
          <w:p>
            <w:r/>
            <w:r>
              <w:rPr>
                <w:rFonts w:ascii="Arial" w:hAnsi="Arial"/>
                <w:b w:val="0"/>
                <w:sz w:val="19"/>
              </w:rPr>
              <w:t>4</w:t>
            </w:r>
          </w:p>
        </w:tc>
        <w:tc>
          <w:tcPr>
            <w:tcW w:type="dxa" w:w="2394"/>
            <w:vAlign w:val="center"/>
          </w:tcPr>
          <w:p>
            <w:r/>
            <w:r>
              <w:rPr>
                <w:rFonts w:ascii="Arial" w:hAnsi="Arial"/>
                <w:b w:val="0"/>
                <w:sz w:val="19"/>
              </w:rPr>
              <w:t>20%</w:t>
            </w:r>
          </w:p>
        </w:tc>
        <w:tc>
          <w:tcPr>
            <w:tcW w:type="dxa" w:w="2394"/>
            <w:vAlign w:val="center"/>
          </w:tcPr>
          <w:p>
            <w:r/>
            <w:r>
              <w:rPr>
                <w:rFonts w:ascii="Arial" w:hAnsi="Arial"/>
                <w:b w:val="0"/>
                <w:sz w:val="19"/>
              </w:rPr>
              <w:t>0.80</w:t>
            </w:r>
          </w:p>
        </w:tc>
      </w:tr>
      <w:tr>
        <w:tc>
          <w:tcPr>
            <w:tcW w:type="dxa" w:w="2394"/>
            <w:vAlign w:val="center"/>
          </w:tcPr>
          <w:p>
            <w:r/>
            <w:r>
              <w:rPr>
                <w:rFonts w:ascii="Arial" w:hAnsi="Arial"/>
                <w:b w:val="0"/>
                <w:sz w:val="19"/>
              </w:rPr>
              <w:t>Kebisingan</w:t>
            </w:r>
          </w:p>
        </w:tc>
        <w:tc>
          <w:tcPr>
            <w:tcW w:type="dxa" w:w="2394"/>
            <w:vAlign w:val="center"/>
          </w:tcPr>
          <w:p>
            <w:r/>
            <w:r>
              <w:rPr>
                <w:rFonts w:ascii="Arial" w:hAnsi="Arial"/>
                <w:b w:val="0"/>
                <w:sz w:val="19"/>
              </w:rPr>
              <w:t>5</w:t>
            </w:r>
          </w:p>
        </w:tc>
        <w:tc>
          <w:tcPr>
            <w:tcW w:type="dxa" w:w="2394"/>
            <w:vAlign w:val="center"/>
          </w:tcPr>
          <w:p>
            <w:r/>
            <w:r>
              <w:rPr>
                <w:rFonts w:ascii="Arial" w:hAnsi="Arial"/>
                <w:b w:val="0"/>
                <w:sz w:val="19"/>
              </w:rPr>
              <w:t>10%</w:t>
            </w:r>
          </w:p>
        </w:tc>
        <w:tc>
          <w:tcPr>
            <w:tcW w:type="dxa" w:w="2394"/>
            <w:vAlign w:val="center"/>
          </w:tcPr>
          <w:p>
            <w:r/>
            <w:r>
              <w:rPr>
                <w:rFonts w:ascii="Arial" w:hAnsi="Arial"/>
                <w:b w:val="0"/>
                <w:sz w:val="19"/>
              </w:rPr>
              <w:t>0.50</w:t>
            </w:r>
          </w:p>
        </w:tc>
      </w:tr>
      <w:tr>
        <w:tc>
          <w:tcPr>
            <w:tcW w:type="dxa" w:w="2394"/>
            <w:vAlign w:val="center"/>
          </w:tcPr>
          <w:p>
            <w:r/>
            <w:r>
              <w:rPr>
                <w:rFonts w:ascii="Arial" w:hAnsi="Arial"/>
                <w:b w:val="0"/>
                <w:sz w:val="19"/>
              </w:rPr>
              <w:t>Pengalaman</w:t>
            </w:r>
          </w:p>
        </w:tc>
        <w:tc>
          <w:tcPr>
            <w:tcW w:type="dxa" w:w="2394"/>
            <w:vAlign w:val="center"/>
          </w:tcPr>
          <w:p>
            <w:r/>
            <w:r>
              <w:rPr>
                <w:rFonts w:ascii="Arial" w:hAnsi="Arial"/>
                <w:b w:val="0"/>
                <w:sz w:val="19"/>
              </w:rPr>
              <w:t>5</w:t>
            </w:r>
          </w:p>
        </w:tc>
        <w:tc>
          <w:tcPr>
            <w:tcW w:type="dxa" w:w="2394"/>
            <w:vAlign w:val="center"/>
          </w:tcPr>
          <w:p>
            <w:r/>
            <w:r>
              <w:rPr>
                <w:rFonts w:ascii="Arial" w:hAnsi="Arial"/>
                <w:b w:val="0"/>
                <w:sz w:val="19"/>
              </w:rPr>
              <w:t>15%</w:t>
            </w:r>
          </w:p>
        </w:tc>
        <w:tc>
          <w:tcPr>
            <w:tcW w:type="dxa" w:w="2394"/>
            <w:vAlign w:val="center"/>
          </w:tcPr>
          <w:p>
            <w:r/>
            <w:r>
              <w:rPr>
                <w:rFonts w:ascii="Arial" w:hAnsi="Arial"/>
                <w:b w:val="0"/>
                <w:sz w:val="19"/>
              </w:rPr>
              <w:t>0.75</w:t>
            </w:r>
          </w:p>
        </w:tc>
      </w:tr>
      <w:tr>
        <w:tc>
          <w:tcPr>
            <w:tcW w:type="dxa" w:w="2394"/>
            <w:vAlign w:val="center"/>
          </w:tcPr>
          <w:p>
            <w:r/>
            <w:r>
              <w:rPr>
                <w:rFonts w:ascii="Arial" w:hAnsi="Arial"/>
                <w:b w:val="0"/>
                <w:sz w:val="19"/>
              </w:rPr>
              <w:t>Waktu</w:t>
            </w:r>
          </w:p>
        </w:tc>
        <w:tc>
          <w:tcPr>
            <w:tcW w:type="dxa" w:w="2394"/>
            <w:vAlign w:val="center"/>
          </w:tcPr>
          <w:p>
            <w:r/>
            <w:r>
              <w:rPr>
                <w:rFonts w:ascii="Arial" w:hAnsi="Arial"/>
                <w:b w:val="0"/>
                <w:sz w:val="19"/>
              </w:rPr>
              <w:t>4</w:t>
            </w:r>
          </w:p>
        </w:tc>
        <w:tc>
          <w:tcPr>
            <w:tcW w:type="dxa" w:w="2394"/>
            <w:vAlign w:val="center"/>
          </w:tcPr>
          <w:p>
            <w:r/>
            <w:r>
              <w:rPr>
                <w:rFonts w:ascii="Arial" w:hAnsi="Arial"/>
                <w:b w:val="0"/>
                <w:sz w:val="19"/>
              </w:rPr>
              <w:t>15%</w:t>
            </w:r>
          </w:p>
        </w:tc>
        <w:tc>
          <w:tcPr>
            <w:tcW w:type="dxa" w:w="2394"/>
            <w:vAlign w:val="center"/>
          </w:tcPr>
          <w:p>
            <w:r/>
            <w:r>
              <w:rPr>
                <w:rFonts w:ascii="Arial" w:hAnsi="Arial"/>
                <w:b w:val="0"/>
                <w:sz w:val="19"/>
              </w:rPr>
              <w:t>0.60</w:t>
            </w:r>
          </w:p>
        </w:tc>
      </w:tr>
      <w:tr>
        <w:tc>
          <w:tcPr>
            <w:tcW w:type="dxa" w:w="2394"/>
            <w:vAlign w:val="center"/>
          </w:tcPr>
          <w:p>
            <w:r/>
            <w:r>
              <w:rPr>
                <w:rFonts w:ascii="Arial" w:hAnsi="Arial"/>
                <w:b w:val="0"/>
                <w:sz w:val="19"/>
              </w:rPr>
              <w:t>Karakter</w:t>
            </w:r>
          </w:p>
        </w:tc>
        <w:tc>
          <w:tcPr>
            <w:tcW w:type="dxa" w:w="2394"/>
            <w:vAlign w:val="center"/>
          </w:tcPr>
          <w:p>
            <w:r/>
            <w:r>
              <w:rPr>
                <w:rFonts w:ascii="Arial" w:hAnsi="Arial"/>
                <w:b w:val="0"/>
                <w:sz w:val="19"/>
              </w:rPr>
              <w:t>4</w:t>
            </w:r>
          </w:p>
        </w:tc>
        <w:tc>
          <w:tcPr>
            <w:tcW w:type="dxa" w:w="2394"/>
            <w:vAlign w:val="center"/>
          </w:tcPr>
          <w:p>
            <w:r/>
            <w:r>
              <w:rPr>
                <w:rFonts w:ascii="Arial" w:hAnsi="Arial"/>
                <w:b w:val="0"/>
                <w:sz w:val="19"/>
              </w:rPr>
              <w:t>10%</w:t>
            </w:r>
          </w:p>
        </w:tc>
        <w:tc>
          <w:tcPr>
            <w:tcW w:type="dxa" w:w="2394"/>
            <w:vAlign w:val="center"/>
          </w:tcPr>
          <w:p>
            <w:r/>
            <w:r>
              <w:rPr>
                <w:rFonts w:ascii="Arial" w:hAnsi="Arial"/>
                <w:b w:val="0"/>
                <w:sz w:val="19"/>
              </w:rPr>
              <w:t>0.40</w:t>
            </w:r>
          </w:p>
        </w:tc>
      </w:tr>
      <w:tr>
        <w:tc>
          <w:tcPr>
            <w:tcW w:type="dxa" w:w="2394"/>
            <w:vAlign w:val="center"/>
          </w:tcPr>
          <w:p>
            <w:r/>
            <w:r>
              <w:rPr>
                <w:rFonts w:ascii="Arial" w:hAnsi="Arial"/>
                <w:b w:val="0"/>
                <w:sz w:val="19"/>
              </w:rPr>
              <w:t>Total</w:t>
            </w:r>
          </w:p>
        </w:tc>
        <w:tc>
          <w:tcPr>
            <w:tcW w:type="dxa" w:w="2394"/>
            <w:vAlign w:val="center"/>
          </w:tcPr>
          <w:p>
            <w:r/>
            <w:r>
              <w:rPr>
                <w:rFonts w:ascii="Arial" w:hAnsi="Arial"/>
                <w:b w:val="0"/>
                <w:sz w:val="19"/>
              </w:rPr>
            </w:r>
          </w:p>
        </w:tc>
        <w:tc>
          <w:tcPr>
            <w:tcW w:type="dxa" w:w="2394"/>
            <w:vAlign w:val="center"/>
          </w:tcPr>
          <w:p>
            <w:r/>
            <w:r>
              <w:rPr>
                <w:rFonts w:ascii="Arial" w:hAnsi="Arial"/>
                <w:b w:val="0"/>
                <w:sz w:val="19"/>
              </w:rPr>
              <w:t>100%</w:t>
            </w:r>
          </w:p>
        </w:tc>
        <w:tc>
          <w:tcPr>
            <w:tcW w:type="dxa" w:w="2394"/>
            <w:vAlign w:val="center"/>
          </w:tcPr>
          <w:p>
            <w:r/>
            <w:r>
              <w:rPr>
                <w:rFonts w:ascii="Arial" w:hAnsi="Arial"/>
                <w:b w:val="0"/>
                <w:sz w:val="19"/>
              </w:rPr>
              <w:t>4.55 / 5</w:t>
            </w:r>
          </w:p>
        </w:tc>
      </w:tr>
    </w:tbl>
    <w:p/>
    <w:p>
      <w:pPr>
        <w:spacing w:after="120"/>
      </w:pPr>
      <w:r>
        <w:t>Jika skor 4.55 dari maksimum 5 dinormalisasi, tingkat kecocokannya adalah sekitar 91%. Sistem dapat menampilkan hasil seperti “Hamster — Compatibility 91%” beserta alasan yang menjelaskan parameter penyusunnya.</w:t>
      </w:r>
    </w:p>
    <w:p>
      <w:pPr>
        <w:pStyle w:val="Heading1"/>
      </w:pPr>
      <w:r>
        <w:t>10. Sistem Heuristik Lebih Mendalam</w:t>
      </w:r>
    </w:p>
    <w:p>
      <w:pPr>
        <w:spacing w:after="120"/>
      </w:pPr>
      <w:r>
        <w:t>Selain bobot, sistem dapat menggunakan aturan khusus untuk memberi bonus atau penalti terhadap kombinasi kondisi tertentu.</w:t>
      </w:r>
    </w:p>
    <w:p>
      <w:pPr>
        <w:pStyle w:val="CodeBlock"/>
      </w:pPr>
      <w:r>
        <w:rPr>
          <w:rFonts w:ascii="Consolas" w:hAnsi="Consolas"/>
          <w:sz w:val="18"/>
        </w:rPr>
        <w:t>IF user.space = "small"</w:t>
        <w:br/>
        <w:t>AND animal.space_requirement = "small"</w:t>
        <w:br/>
        <w:t>THEN score +20</w:t>
        <w:br/>
        <w:br/>
        <w:t>IF user.noise_tolerance = "low"</w:t>
        <w:br/>
        <w:t>AND animal.noise_level = "low"</w:t>
        <w:br/>
        <w:t>THEN score +15</w:t>
        <w:br/>
        <w:br/>
        <w:t>IF user.experience = "beginner"</w:t>
        <w:br/>
        <w:t>AND animal.difficulty = "easy"</w:t>
        <w:br/>
        <w:t>THEN score +15</w:t>
        <w:br/>
        <w:br/>
        <w:t>IF user.budget = "low"</w:t>
        <w:br/>
        <w:t>AND animal.cost_level = "high"</w:t>
        <w:br/>
        <w:t>THEN score -20</w:t>
        <w:br/>
        <w:br/>
        <w:t>IF user.available_time = "little"</w:t>
        <w:br/>
        <w:t>AND animal.care_time = "high"</w:t>
        <w:br/>
        <w:t>THEN score -25</w:t>
      </w:r>
    </w:p>
    <w:p>
      <w:pPr>
        <w:spacing w:after="120"/>
      </w:pPr>
      <w:r>
        <w:t>Aturan seperti ini membuat reasoning lebih mudah diperiksa karena setiap perubahan skor dapat ditelusuri ke rule yang aktif.</w:t>
      </w:r>
    </w:p>
    <w:p>
      <w:pPr>
        <w:pStyle w:val="Heading1"/>
      </w:pPr>
      <w:r>
        <w:t>11. Chatbot Reasoning</w:t>
      </w:r>
    </w:p>
    <w:p>
      <w:pPr>
        <w:spacing w:after="120"/>
      </w:pPr>
      <w:r>
        <w:t>Alur reasoning chatbot dirancang sebagai pipeline agar setiap tahap dapat diuji secara terpisah.</w:t>
      </w:r>
    </w:p>
    <w:p>
      <w:pPr>
        <w:pStyle w:val="CodeBlock"/>
      </w:pPr>
      <w:r>
        <w:rPr>
          <w:rFonts w:ascii="Consolas" w:hAnsi="Consolas"/>
          <w:sz w:val="18"/>
        </w:rPr>
        <w:t>USER INPUT</w:t>
        <w:br/>
        <w:t xml:space="preserve">   ↓</w:t>
        <w:br/>
        <w:t>Text Processing</w:t>
        <w:br/>
        <w:t xml:space="preserve">   ↓</w:t>
        <w:br/>
        <w:t>Keyword Extraction</w:t>
        <w:br/>
        <w:t xml:space="preserve">   ↓</w:t>
        <w:br/>
        <w:t>Intent Detection</w:t>
        <w:br/>
        <w:t xml:space="preserve">   ↓</w:t>
        <w:br/>
        <w:t>Entity Extraction</w:t>
        <w:br/>
        <w:t xml:space="preserve">   ↓</w:t>
        <w:br/>
        <w:t>Knowledge Base</w:t>
        <w:br/>
        <w:t xml:space="preserve">   ↓</w:t>
        <w:br/>
        <w:t>Heuristic Rules</w:t>
        <w:br/>
        <w:t xml:space="preserve">   ↓</w:t>
        <w:br/>
        <w:t>Scoring</w:t>
        <w:br/>
        <w:t xml:space="preserve">   ↓</w:t>
        <w:br/>
        <w:t>Response Generator</w:t>
        <w:br/>
        <w:t xml:space="preserve">   ↓</w:t>
        <w:br/>
        <w:t>CHATBOT RESPONSE</w:t>
      </w:r>
    </w:p>
    <w:p>
      <w:pPr>
        <w:spacing w:after="120"/>
      </w:pPr>
      <w:r>
        <w:t>Dengan arsitektur tersebut, sistem tidak harus memahami bahasa secara sempurna seperti manusia. Sistem cukup mengenali pola bahasa yang sudah didefinisikan dalam kamus kata kunci, sinonim, aturan, dan dataset.</w:t>
      </w:r>
    </w:p>
    <w:p>
      <w:pPr>
        <w:pStyle w:val="Heading1"/>
      </w:pPr>
      <w:r>
        <w:t>12. Intent Detection</w:t>
      </w:r>
    </w:p>
    <w:p>
      <w:pPr>
        <w:spacing w:after="120"/>
      </w:pPr>
      <w:r>
        <w:t>Intent detection menentukan tujuan utama pesan pengguna. Contoh intent yang digunakan:</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r/>
            <w:r>
              <w:rPr>
                <w:rFonts w:ascii="Arial" w:hAnsi="Arial"/>
                <w:b/>
                <w:sz w:val="19"/>
              </w:rPr>
              <w:t>Intent</w:t>
            </w:r>
          </w:p>
        </w:tc>
        <w:tc>
          <w:tcPr>
            <w:tcW w:type="dxa" w:w="4788"/>
            <w:vAlign w:val="center"/>
            <w:shd w:fill="D9EAF7"/>
          </w:tcPr>
          <w:p>
            <w:r/>
            <w:r>
              <w:rPr>
                <w:rFonts w:ascii="Arial" w:hAnsi="Arial"/>
                <w:b/>
                <w:sz w:val="19"/>
              </w:rPr>
              <w:t>Contoh Input</w:t>
            </w:r>
          </w:p>
        </w:tc>
      </w:tr>
      <w:tr>
        <w:tc>
          <w:tcPr>
            <w:tcW w:type="dxa" w:w="4788"/>
            <w:vAlign w:val="center"/>
          </w:tcPr>
          <w:p>
            <w:r/>
            <w:r>
              <w:rPr>
                <w:rFonts w:ascii="Arial" w:hAnsi="Arial"/>
                <w:b w:val="0"/>
                <w:sz w:val="19"/>
              </w:rPr>
              <w:t>ANIMAL_RECOMMENDATION</w:t>
            </w:r>
          </w:p>
        </w:tc>
        <w:tc>
          <w:tcPr>
            <w:tcW w:type="dxa" w:w="4788"/>
            <w:vAlign w:val="center"/>
          </w:tcPr>
          <w:p>
            <w:r/>
            <w:r>
              <w:rPr>
                <w:rFonts w:ascii="Arial" w:hAnsi="Arial"/>
                <w:b w:val="0"/>
                <w:sz w:val="19"/>
              </w:rPr>
              <w:t>Hewan apa yang cocok untuk saya?</w:t>
            </w:r>
          </w:p>
        </w:tc>
      </w:tr>
      <w:tr>
        <w:tc>
          <w:tcPr>
            <w:tcW w:type="dxa" w:w="4788"/>
            <w:vAlign w:val="center"/>
          </w:tcPr>
          <w:p>
            <w:r/>
            <w:r>
              <w:rPr>
                <w:rFonts w:ascii="Arial" w:hAnsi="Arial"/>
                <w:b w:val="0"/>
                <w:sz w:val="19"/>
              </w:rPr>
              <w:t>ANIMAL_INFORMATION</w:t>
            </w:r>
          </w:p>
        </w:tc>
        <w:tc>
          <w:tcPr>
            <w:tcW w:type="dxa" w:w="4788"/>
            <w:vAlign w:val="center"/>
          </w:tcPr>
          <w:p>
            <w:r/>
            <w:r>
              <w:rPr>
                <w:rFonts w:ascii="Arial" w:hAnsi="Arial"/>
                <w:b w:val="0"/>
                <w:sz w:val="19"/>
              </w:rPr>
              <w:t>Apa makanan kucing?</w:t>
            </w:r>
          </w:p>
        </w:tc>
      </w:tr>
      <w:tr>
        <w:tc>
          <w:tcPr>
            <w:tcW w:type="dxa" w:w="4788"/>
            <w:vAlign w:val="center"/>
          </w:tcPr>
          <w:p>
            <w:r/>
            <w:r>
              <w:rPr>
                <w:rFonts w:ascii="Arial" w:hAnsi="Arial"/>
                <w:b w:val="0"/>
                <w:sz w:val="19"/>
              </w:rPr>
              <w:t>ANIMAL_CARE</w:t>
            </w:r>
          </w:p>
        </w:tc>
        <w:tc>
          <w:tcPr>
            <w:tcW w:type="dxa" w:w="4788"/>
            <w:vAlign w:val="center"/>
          </w:tcPr>
          <w:p>
            <w:r/>
            <w:r>
              <w:rPr>
                <w:rFonts w:ascii="Arial" w:hAnsi="Arial"/>
                <w:b w:val="0"/>
                <w:sz w:val="19"/>
              </w:rPr>
              <w:t>Bagaimana cara merawat hamster?</w:t>
            </w:r>
          </w:p>
        </w:tc>
      </w:tr>
      <w:tr>
        <w:tc>
          <w:tcPr>
            <w:tcW w:type="dxa" w:w="4788"/>
            <w:vAlign w:val="center"/>
          </w:tcPr>
          <w:p>
            <w:r/>
            <w:r>
              <w:rPr>
                <w:rFonts w:ascii="Arial" w:hAnsi="Arial"/>
                <w:b w:val="0"/>
                <w:sz w:val="19"/>
              </w:rPr>
              <w:t>ANIMAL_COMPARISON</w:t>
            </w:r>
          </w:p>
        </w:tc>
        <w:tc>
          <w:tcPr>
            <w:tcW w:type="dxa" w:w="4788"/>
            <w:vAlign w:val="center"/>
          </w:tcPr>
          <w:p>
            <w:r/>
            <w:r>
              <w:rPr>
                <w:rFonts w:ascii="Arial" w:hAnsi="Arial"/>
                <w:b w:val="0"/>
                <w:sz w:val="19"/>
              </w:rPr>
              <w:t>Lebih cocok kucing atau anjing?</w:t>
            </w:r>
          </w:p>
        </w:tc>
      </w:tr>
      <w:tr>
        <w:tc>
          <w:tcPr>
            <w:tcW w:type="dxa" w:w="4788"/>
            <w:vAlign w:val="center"/>
          </w:tcPr>
          <w:p>
            <w:r/>
            <w:r>
              <w:rPr>
                <w:rFonts w:ascii="Arial" w:hAnsi="Arial"/>
                <w:b w:val="0"/>
                <w:sz w:val="19"/>
              </w:rPr>
              <w:t>ANIMAL_CHARACTERISTIC</w:t>
            </w:r>
          </w:p>
        </w:tc>
        <w:tc>
          <w:tcPr>
            <w:tcW w:type="dxa" w:w="4788"/>
            <w:vAlign w:val="center"/>
          </w:tcPr>
          <w:p>
            <w:r/>
            <w:r>
              <w:rPr>
                <w:rFonts w:ascii="Arial" w:hAnsi="Arial"/>
                <w:b w:val="0"/>
                <w:sz w:val="19"/>
              </w:rPr>
              <w:t>Hewan apa yang tidak berisik?</w:t>
            </w:r>
          </w:p>
        </w:tc>
      </w:tr>
      <w:tr>
        <w:tc>
          <w:tcPr>
            <w:tcW w:type="dxa" w:w="4788"/>
            <w:vAlign w:val="center"/>
          </w:tcPr>
          <w:p>
            <w:r/>
            <w:r>
              <w:rPr>
                <w:rFonts w:ascii="Arial" w:hAnsi="Arial"/>
                <w:b w:val="0"/>
                <w:sz w:val="19"/>
              </w:rPr>
              <w:t>UNKNOWN</w:t>
            </w:r>
          </w:p>
        </w:tc>
        <w:tc>
          <w:tcPr>
            <w:tcW w:type="dxa" w:w="4788"/>
            <w:vAlign w:val="center"/>
          </w:tcPr>
          <w:p>
            <w:r/>
            <w:r>
              <w:rPr>
                <w:rFonts w:ascii="Arial" w:hAnsi="Arial"/>
                <w:b w:val="0"/>
                <w:sz w:val="19"/>
              </w:rPr>
              <w:t>Input yang belum dikenali.</w:t>
            </w:r>
          </w:p>
        </w:tc>
      </w:tr>
    </w:tbl>
    <w:p/>
    <w:p>
      <w:pPr>
        <w:spacing w:after="120"/>
      </w:pPr>
      <w:r>
        <w:t>Pada implementasi awal, intent dapat ditentukan dengan skor keyword. Jika skor beberapa intent sama atau rendah, sistem dapat meminta klarifikasi.</w:t>
      </w:r>
    </w:p>
    <w:p>
      <w:pPr>
        <w:pStyle w:val="Heading1"/>
      </w:pPr>
      <w:r>
        <w:t>13. Keyword Dictionary</w:t>
      </w:r>
    </w:p>
    <w:p>
      <w:pPr>
        <w:spacing w:after="120"/>
      </w:pPr>
      <w:r>
        <w:t>Keyword dictionary menyimpan kata dan frasa yang dianggap mewakili parameter tertentu.</w:t>
      </w:r>
    </w:p>
    <w:p>
      <w:pPr>
        <w:pStyle w:val="CodeBlock"/>
      </w:pPr>
      <w:r>
        <w:rPr>
          <w:rFonts w:ascii="Consolas" w:hAnsi="Consolas"/>
          <w:sz w:val="18"/>
        </w:rPr>
        <w:t>const keywords = {</w:t>
        <w:br/>
        <w:t xml:space="preserve">  kecil: ["kecil", "sempit", "ruang kecil", "kos"],</w:t>
        <w:br/>
        <w:t xml:space="preserve">  murah: ["murah", "hemat", "budget rendah"],</w:t>
        <w:br/>
        <w:t xml:space="preserve">  tenang: ["tenang", "tidak berisik", "sunyi"],</w:t>
        <w:br/>
        <w:t xml:space="preserve">  mudah: ["mudah", "pemula", "gampang"]</w:t>
        <w:br/>
        <w:t>};</w:t>
      </w:r>
    </w:p>
    <w:p>
      <w:pPr>
        <w:spacing w:after="120"/>
      </w:pPr>
      <w:r>
        <w:t>Dictionary dapat diperluas menggunakan sinonim, variasi ejaan, dan frasa yang ditemukan dari data percakapan. Pengembangan berikutnya dapat menambahkan normalisasi huruf, stopword sederhana, dan pembobotan kata.</w:t>
      </w:r>
    </w:p>
    <w:p>
      <w:pPr>
        <w:pStyle w:val="Heading1"/>
      </w:pPr>
      <w:r>
        <w:t>14. Training Data</w:t>
      </w:r>
    </w:p>
    <w:p>
      <w:pPr>
        <w:spacing w:after="120"/>
      </w:pPr>
      <w:r>
        <w:t>Training data dalam proyek ini digunakan untuk membangun dan memperbaiki knowledge base, keyword dictionary, intent mapping, aturan, dan parameter heuristik. Dataset dapat disimpan sebagai JSON/CSV pada tahap pengembangan dan dipindahkan ke PostgreSQL/Supabase ketika sistem mulai terintegrasi.</w:t>
      </w:r>
    </w:p>
    <w:p>
      <w:pPr>
        <w:pStyle w:val="CodeBlock"/>
      </w:pPr>
      <w:r>
        <w:rPr>
          <w:rFonts w:ascii="Consolas" w:hAnsi="Consolas"/>
          <w:sz w:val="18"/>
        </w:rPr>
        <w:t>animal,space,cost,care,noise,difficulty</w:t>
        <w:br/>
        <w:t>Hamster,small,low,easy,low,easy</w:t>
        <w:br/>
        <w:t>Cat,medium,medium,medium,medium,easy</w:t>
        <w:br/>
        <w:t>Rabbit,medium,medium,medium,low,medium</w:t>
        <w:br/>
        <w:t>Dog,large,high,high,high,medium</w:t>
        <w:br/>
        <w:t>Betta,small,low,easy,none,easy</w:t>
      </w:r>
    </w:p>
    <w:p>
      <w:pPr>
        <w:spacing w:after="120"/>
      </w:pPr>
      <w:r>
        <w:t>Dataset juga dapat berisi contoh kalimat pengguna, intent yang diharapkan, entity, dan output yang diharapkan sehingga performa intent detection dan recommendation engine dapat dievaluasi.</w:t>
      </w:r>
    </w:p>
    <w:p>
      <w:pPr>
        <w:pStyle w:val="Heading1"/>
      </w:pPr>
      <w:r>
        <w:t>15. Apakah Ini Benar-Benar “Training AI”?</w:t>
      </w:r>
    </w:p>
    <w:p>
      <w:pPr>
        <w:spacing w:after="120"/>
      </w:pPr>
      <w:r>
        <w:t>Istilah “training AI” perlu dijelaskan dengan tepat. Sistem ini bukan melatih model bahasa besar seperti ChatGPT, Gemini, atau Claude. Pendekatan yang digunakan lebih tepat disebut training knowledge base dan optimasi sistem heuristik berdasarkan dataset.</w:t>
      </w:r>
    </w:p>
    <w:p>
      <w:pPr>
        <w:pStyle w:val="ListBullet"/>
        <w:spacing w:after="40"/>
      </w:pPr>
      <w:r>
        <w:t>Dataset dikumpulkan dan dibersihkan.</w:t>
      </w:r>
    </w:p>
    <w:p>
      <w:pPr>
        <w:pStyle w:val="ListBullet"/>
        <w:spacing w:after="40"/>
      </w:pPr>
      <w:r>
        <w:t>Data diubah menjadi fitur yang dapat diproses.</w:t>
      </w:r>
    </w:p>
    <w:p>
      <w:pPr>
        <w:pStyle w:val="ListBullet"/>
        <w:spacing w:after="40"/>
      </w:pPr>
      <w:r>
        <w:t>Keyword dan intent diberi label.</w:t>
      </w:r>
    </w:p>
    <w:p>
      <w:pPr>
        <w:pStyle w:val="ListBullet"/>
        <w:spacing w:after="40"/>
      </w:pPr>
      <w:r>
        <w:t>Bobot parameter ditentukan.</w:t>
      </w:r>
    </w:p>
    <w:p>
      <w:pPr>
        <w:pStyle w:val="ListBullet"/>
        <w:spacing w:after="40"/>
      </w:pPr>
      <w:r>
        <w:t>Aturan heuristik dibuat dan diuji.</w:t>
      </w:r>
    </w:p>
    <w:p>
      <w:pPr>
        <w:pStyle w:val="ListBullet"/>
        <w:spacing w:after="40"/>
      </w:pPr>
      <w:r>
        <w:t>Hasil rekomendasi dievaluasi.</w:t>
      </w:r>
    </w:p>
    <w:p>
      <w:pPr>
        <w:pStyle w:val="ListBullet"/>
        <w:spacing w:after="40"/>
      </w:pPr>
      <w:r>
        <w:t>Bobot dan aturan dapat disesuaikan berdasarkan hasil evaluasi dan feedback.</w:t>
      </w:r>
    </w:p>
    <w:p>
      <w:pPr>
        <w:spacing w:after="120"/>
      </w:pPr>
      <w:r>
        <w:t>Dengan demikian, tetap terdapat proses berbasis data untuk meningkatkan kualitas sistem, tetapi tidak ada proses pemanggilan model AI eksternal.</w:t>
      </w:r>
    </w:p>
    <w:p>
      <w:pPr>
        <w:pStyle w:val="Heading1"/>
      </w:pPr>
      <w:r>
        <w:t>16. Date Manted</w:t>
      </w:r>
    </w:p>
    <w:p>
      <w:pPr>
        <w:spacing w:after="120"/>
      </w:pPr>
      <w:r>
        <w:t>Catatan penting: pada brief proyek digunakan istilah “date manted”. Istilah tersebut belum cukup jelas secara teknis dan sebaiknya dikonfirmasi kepada dosen agar definisinya tidak salah. Dalam PRD ini, istilah tersebut untuk sementara diposisikan pada konteks pengelolaan data/dataset yang digunakan untuk proses training, matching, dan evaluasi.</w:t>
      </w:r>
    </w:p>
    <w:p>
      <w:pPr>
        <w:spacing w:after="120"/>
      </w:pPr>
      <w:r>
        <w:t>Alur pengelolaan data yang digunakan:</w:t>
      </w:r>
    </w:p>
    <w:p>
      <w:pPr>
        <w:pStyle w:val="ListNumber"/>
        <w:spacing w:after="40"/>
      </w:pPr>
      <w:r>
        <w:t>Data Collection — mengumpulkan data karakteristik hewan dan contoh input pengguna.</w:t>
      </w:r>
    </w:p>
    <w:p>
      <w:pPr>
        <w:pStyle w:val="ListNumber"/>
        <w:spacing w:after="40"/>
      </w:pPr>
      <w:r>
        <w:t>Data Cleaning — menghapus data kosong, duplikat, atau format tidak konsisten.</w:t>
      </w:r>
    </w:p>
    <w:p>
      <w:pPr>
        <w:pStyle w:val="ListNumber"/>
        <w:spacing w:after="40"/>
      </w:pPr>
      <w:r>
        <w:t>Data Transformation — mengubah kategori menjadi format yang dapat dihitung.</w:t>
      </w:r>
    </w:p>
    <w:p>
      <w:pPr>
        <w:pStyle w:val="ListNumber"/>
        <w:spacing w:after="40"/>
      </w:pPr>
      <w:r>
        <w:t>Data Labeling — memberi label intent, parameter, atau kelas.</w:t>
      </w:r>
    </w:p>
    <w:p>
      <w:pPr>
        <w:pStyle w:val="ListNumber"/>
        <w:spacing w:after="40"/>
      </w:pPr>
      <w:r>
        <w:t>Feature Extraction — mengambil fitur seperti ruang, biaya, perawatan, dan kebisingan.</w:t>
      </w:r>
    </w:p>
    <w:p>
      <w:pPr>
        <w:pStyle w:val="ListNumber"/>
        <w:spacing w:after="40"/>
      </w:pPr>
      <w:r>
        <w:t>Training/Optimization — menyusun bobot dan aturan berdasarkan data.</w:t>
      </w:r>
    </w:p>
    <w:p>
      <w:pPr>
        <w:pStyle w:val="ListNumber"/>
        <w:spacing w:after="40"/>
      </w:pPr>
      <w:r>
        <w:t>Testing — menguji sistem dengan data yang tidak digunakan saat penyusunan aturan.</w:t>
      </w:r>
    </w:p>
    <w:p>
      <w:pPr>
        <w:spacing w:after="120"/>
      </w:pPr>
      <w:r>
        <w:t>Jika dosen memiliki definisi khusus untuk “date manted”, bagian ini perlu disesuaikan sebelum dokumen final akademik dikumpulkan.</w:t>
      </w:r>
    </w:p>
    <w:p>
      <w:pPr>
        <w:pStyle w:val="Heading1"/>
      </w:pPr>
      <w:r>
        <w:t>17. Database</w:t>
      </w:r>
    </w:p>
    <w:p>
      <w:pPr>
        <w:spacing w:after="120"/>
      </w:pPr>
      <w:r>
        <w:t>Database digunakan untuk menyimpan data hewan, knowledge base, aturan heuristik, dataset, histori percakapan, rekomendasi, dan feedback. Supabase/PostgreSQL dapat digunakan sebagai pilihan database karena menyediakan PostgreSQL serta antarmuka pengelolaan data.</w:t>
      </w:r>
    </w:p>
    <w:p>
      <w:pPr>
        <w:spacing w:after="120"/>
      </w:pPr>
      <w:r>
        <w:t>Supabase berfungsi sebagai infrastruktur database/backend data, bukan sebagai AI eksternal. Mesin reasoning tetap berada di aplikasi HEWAN.AI.</w:t>
      </w:r>
    </w:p>
    <w:p>
      <w:pPr>
        <w:pStyle w:val="Heading1"/>
      </w:pPr>
      <w:r>
        <w:t>18. Struktur Database</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D9EAF7"/>
          </w:tcPr>
          <w:p>
            <w:r/>
            <w:r>
              <w:rPr>
                <w:rFonts w:ascii="Arial" w:hAnsi="Arial"/>
                <w:b/>
                <w:sz w:val="19"/>
              </w:rPr>
              <w:t>Tabel</w:t>
            </w:r>
          </w:p>
        </w:tc>
        <w:tc>
          <w:tcPr>
            <w:tcW w:type="dxa" w:w="3192"/>
            <w:vAlign w:val="center"/>
            <w:shd w:fill="D9EAF7"/>
          </w:tcPr>
          <w:p>
            <w:r/>
            <w:r>
              <w:rPr>
                <w:rFonts w:ascii="Arial" w:hAnsi="Arial"/>
                <w:b/>
                <w:sz w:val="19"/>
              </w:rPr>
              <w:t>Kolom Utama</w:t>
            </w:r>
          </w:p>
        </w:tc>
        <w:tc>
          <w:tcPr>
            <w:tcW w:type="dxa" w:w="3192"/>
            <w:vAlign w:val="center"/>
            <w:shd w:fill="D9EAF7"/>
          </w:tcPr>
          <w:p>
            <w:r/>
            <w:r>
              <w:rPr>
                <w:rFonts w:ascii="Arial" w:hAnsi="Arial"/>
                <w:b/>
                <w:sz w:val="19"/>
              </w:rPr>
              <w:t>Fungsi</w:t>
            </w:r>
          </w:p>
        </w:tc>
      </w:tr>
      <w:tr>
        <w:tc>
          <w:tcPr>
            <w:tcW w:type="dxa" w:w="3192"/>
            <w:vAlign w:val="center"/>
          </w:tcPr>
          <w:p>
            <w:r/>
            <w:r>
              <w:rPr>
                <w:rFonts w:ascii="Arial" w:hAnsi="Arial"/>
                <w:b w:val="0"/>
                <w:sz w:val="19"/>
              </w:rPr>
              <w:t>animals</w:t>
            </w:r>
          </w:p>
        </w:tc>
        <w:tc>
          <w:tcPr>
            <w:tcW w:type="dxa" w:w="3192"/>
            <w:vAlign w:val="center"/>
          </w:tcPr>
          <w:p>
            <w:r/>
            <w:r>
              <w:rPr>
                <w:rFonts w:ascii="Arial" w:hAnsi="Arial"/>
                <w:b w:val="0"/>
                <w:sz w:val="19"/>
              </w:rPr>
              <w:t>id, name, scientific_name, category, size, lifespan, noise_level, care_level, space_requirement, cost_level, difficulty, activity_level, social_level, description</w:t>
            </w:r>
          </w:p>
        </w:tc>
        <w:tc>
          <w:tcPr>
            <w:tcW w:type="dxa" w:w="3192"/>
            <w:vAlign w:val="center"/>
          </w:tcPr>
          <w:p>
            <w:r/>
            <w:r>
              <w:rPr>
                <w:rFonts w:ascii="Arial" w:hAnsi="Arial"/>
                <w:b w:val="0"/>
                <w:sz w:val="19"/>
              </w:rPr>
              <w:t>Data utama hewan</w:t>
            </w:r>
          </w:p>
        </w:tc>
      </w:tr>
      <w:tr>
        <w:tc>
          <w:tcPr>
            <w:tcW w:type="dxa" w:w="3192"/>
            <w:vAlign w:val="center"/>
          </w:tcPr>
          <w:p>
            <w:r/>
            <w:r>
              <w:rPr>
                <w:rFonts w:ascii="Arial" w:hAnsi="Arial"/>
                <w:b w:val="0"/>
                <w:sz w:val="19"/>
              </w:rPr>
              <w:t>animal_food</w:t>
            </w:r>
          </w:p>
        </w:tc>
        <w:tc>
          <w:tcPr>
            <w:tcW w:type="dxa" w:w="3192"/>
            <w:vAlign w:val="center"/>
          </w:tcPr>
          <w:p>
            <w:r/>
            <w:r>
              <w:rPr>
                <w:rFonts w:ascii="Arial" w:hAnsi="Arial"/>
                <w:b w:val="0"/>
                <w:sz w:val="19"/>
              </w:rPr>
              <w:t>id, animal_id, food_name, food_type, frequency, notes</w:t>
            </w:r>
          </w:p>
        </w:tc>
        <w:tc>
          <w:tcPr>
            <w:tcW w:type="dxa" w:w="3192"/>
            <w:vAlign w:val="center"/>
          </w:tcPr>
          <w:p>
            <w:r/>
            <w:r>
              <w:rPr>
                <w:rFonts w:ascii="Arial" w:hAnsi="Arial"/>
                <w:b w:val="0"/>
                <w:sz w:val="19"/>
              </w:rPr>
              <w:t>Data makanan</w:t>
            </w:r>
          </w:p>
        </w:tc>
      </w:tr>
      <w:tr>
        <w:tc>
          <w:tcPr>
            <w:tcW w:type="dxa" w:w="3192"/>
            <w:vAlign w:val="center"/>
          </w:tcPr>
          <w:p>
            <w:r/>
            <w:r>
              <w:rPr>
                <w:rFonts w:ascii="Arial" w:hAnsi="Arial"/>
                <w:b w:val="0"/>
                <w:sz w:val="19"/>
              </w:rPr>
              <w:t>animal_care</w:t>
            </w:r>
          </w:p>
        </w:tc>
        <w:tc>
          <w:tcPr>
            <w:tcW w:type="dxa" w:w="3192"/>
            <w:vAlign w:val="center"/>
          </w:tcPr>
          <w:p>
            <w:r/>
            <w:r>
              <w:rPr>
                <w:rFonts w:ascii="Arial" w:hAnsi="Arial"/>
                <w:b w:val="0"/>
                <w:sz w:val="19"/>
              </w:rPr>
              <w:t>id, animal_id, care_type, description, frequency</w:t>
            </w:r>
          </w:p>
        </w:tc>
        <w:tc>
          <w:tcPr>
            <w:tcW w:type="dxa" w:w="3192"/>
            <w:vAlign w:val="center"/>
          </w:tcPr>
          <w:p>
            <w:r/>
            <w:r>
              <w:rPr>
                <w:rFonts w:ascii="Arial" w:hAnsi="Arial"/>
                <w:b w:val="0"/>
                <w:sz w:val="19"/>
              </w:rPr>
              <w:t>Panduan perawatan</w:t>
            </w:r>
          </w:p>
        </w:tc>
      </w:tr>
      <w:tr>
        <w:tc>
          <w:tcPr>
            <w:tcW w:type="dxa" w:w="3192"/>
            <w:vAlign w:val="center"/>
          </w:tcPr>
          <w:p>
            <w:r/>
            <w:r>
              <w:rPr>
                <w:rFonts w:ascii="Arial" w:hAnsi="Arial"/>
                <w:b w:val="0"/>
                <w:sz w:val="19"/>
              </w:rPr>
              <w:t>animal_facts</w:t>
            </w:r>
          </w:p>
        </w:tc>
        <w:tc>
          <w:tcPr>
            <w:tcW w:type="dxa" w:w="3192"/>
            <w:vAlign w:val="center"/>
          </w:tcPr>
          <w:p>
            <w:r/>
            <w:r>
              <w:rPr>
                <w:rFonts w:ascii="Arial" w:hAnsi="Arial"/>
                <w:b w:val="0"/>
                <w:sz w:val="19"/>
              </w:rPr>
              <w:t>id, animal_id, question, answer, keywords</w:t>
            </w:r>
          </w:p>
        </w:tc>
        <w:tc>
          <w:tcPr>
            <w:tcW w:type="dxa" w:w="3192"/>
            <w:vAlign w:val="center"/>
          </w:tcPr>
          <w:p>
            <w:r/>
            <w:r>
              <w:rPr>
                <w:rFonts w:ascii="Arial" w:hAnsi="Arial"/>
                <w:b w:val="0"/>
                <w:sz w:val="19"/>
              </w:rPr>
              <w:t>Knowledge base tanya jawab</w:t>
            </w:r>
          </w:p>
        </w:tc>
      </w:tr>
      <w:tr>
        <w:tc>
          <w:tcPr>
            <w:tcW w:type="dxa" w:w="3192"/>
            <w:vAlign w:val="center"/>
          </w:tcPr>
          <w:p>
            <w:r/>
            <w:r>
              <w:rPr>
                <w:rFonts w:ascii="Arial" w:hAnsi="Arial"/>
                <w:b w:val="0"/>
                <w:sz w:val="19"/>
              </w:rPr>
              <w:t>heuristic_rules</w:t>
            </w:r>
          </w:p>
        </w:tc>
        <w:tc>
          <w:tcPr>
            <w:tcW w:type="dxa" w:w="3192"/>
            <w:vAlign w:val="center"/>
          </w:tcPr>
          <w:p>
            <w:r/>
            <w:r>
              <w:rPr>
                <w:rFonts w:ascii="Arial" w:hAnsi="Arial"/>
                <w:b w:val="0"/>
                <w:sz w:val="19"/>
              </w:rPr>
              <w:t>id, rule_name, condition, parameter, operator, value, weight</w:t>
            </w:r>
          </w:p>
        </w:tc>
        <w:tc>
          <w:tcPr>
            <w:tcW w:type="dxa" w:w="3192"/>
            <w:vAlign w:val="center"/>
          </w:tcPr>
          <w:p>
            <w:r/>
            <w:r>
              <w:rPr>
                <w:rFonts w:ascii="Arial" w:hAnsi="Arial"/>
                <w:b w:val="0"/>
                <w:sz w:val="19"/>
              </w:rPr>
              <w:t>Aturan reasoning</w:t>
            </w:r>
          </w:p>
        </w:tc>
      </w:tr>
      <w:tr>
        <w:tc>
          <w:tcPr>
            <w:tcW w:type="dxa" w:w="3192"/>
            <w:vAlign w:val="center"/>
          </w:tcPr>
          <w:p>
            <w:r/>
            <w:r>
              <w:rPr>
                <w:rFonts w:ascii="Arial" w:hAnsi="Arial"/>
                <w:b w:val="0"/>
                <w:sz w:val="19"/>
              </w:rPr>
              <w:t>training_data</w:t>
            </w:r>
          </w:p>
        </w:tc>
        <w:tc>
          <w:tcPr>
            <w:tcW w:type="dxa" w:w="3192"/>
            <w:vAlign w:val="center"/>
          </w:tcPr>
          <w:p>
            <w:r/>
            <w:r>
              <w:rPr>
                <w:rFonts w:ascii="Arial" w:hAnsi="Arial"/>
                <w:b w:val="0"/>
                <w:sz w:val="19"/>
              </w:rPr>
              <w:t>id, input_text, intent, entities, expected_output, label</w:t>
            </w:r>
          </w:p>
        </w:tc>
        <w:tc>
          <w:tcPr>
            <w:tcW w:type="dxa" w:w="3192"/>
            <w:vAlign w:val="center"/>
          </w:tcPr>
          <w:p>
            <w:r/>
            <w:r>
              <w:rPr>
                <w:rFonts w:ascii="Arial" w:hAnsi="Arial"/>
                <w:b w:val="0"/>
                <w:sz w:val="19"/>
              </w:rPr>
              <w:t>Dataset pengembangan/evaluasi</w:t>
            </w:r>
          </w:p>
        </w:tc>
      </w:tr>
      <w:tr>
        <w:tc>
          <w:tcPr>
            <w:tcW w:type="dxa" w:w="3192"/>
            <w:vAlign w:val="center"/>
          </w:tcPr>
          <w:p>
            <w:r/>
            <w:r>
              <w:rPr>
                <w:rFonts w:ascii="Arial" w:hAnsi="Arial"/>
                <w:b w:val="0"/>
                <w:sz w:val="19"/>
              </w:rPr>
              <w:t>chat_history</w:t>
            </w:r>
          </w:p>
        </w:tc>
        <w:tc>
          <w:tcPr>
            <w:tcW w:type="dxa" w:w="3192"/>
            <w:vAlign w:val="center"/>
          </w:tcPr>
          <w:p>
            <w:r/>
            <w:r>
              <w:rPr>
                <w:rFonts w:ascii="Arial" w:hAnsi="Arial"/>
                <w:b w:val="0"/>
                <w:sz w:val="19"/>
              </w:rPr>
              <w:t>id, session_id, user_message, detected_intent, bot_response, confidence, created_at</w:t>
            </w:r>
          </w:p>
        </w:tc>
        <w:tc>
          <w:tcPr>
            <w:tcW w:type="dxa" w:w="3192"/>
            <w:vAlign w:val="center"/>
          </w:tcPr>
          <w:p>
            <w:r/>
            <w:r>
              <w:rPr>
                <w:rFonts w:ascii="Arial" w:hAnsi="Arial"/>
                <w:b w:val="0"/>
                <w:sz w:val="19"/>
              </w:rPr>
              <w:t>Riwayat percakapan</w:t>
            </w:r>
          </w:p>
        </w:tc>
      </w:tr>
      <w:tr>
        <w:tc>
          <w:tcPr>
            <w:tcW w:type="dxa" w:w="3192"/>
            <w:vAlign w:val="center"/>
          </w:tcPr>
          <w:p>
            <w:r/>
            <w:r>
              <w:rPr>
                <w:rFonts w:ascii="Arial" w:hAnsi="Arial"/>
                <w:b w:val="0"/>
                <w:sz w:val="19"/>
              </w:rPr>
              <w:t>recommendations</w:t>
            </w:r>
          </w:p>
        </w:tc>
        <w:tc>
          <w:tcPr>
            <w:tcW w:type="dxa" w:w="3192"/>
            <w:vAlign w:val="center"/>
          </w:tcPr>
          <w:p>
            <w:r/>
            <w:r>
              <w:rPr>
                <w:rFonts w:ascii="Arial" w:hAnsi="Arial"/>
                <w:b w:val="0"/>
                <w:sz w:val="19"/>
              </w:rPr>
              <w:t>id, session_id, animal_id, score, reason, created_at</w:t>
            </w:r>
          </w:p>
        </w:tc>
        <w:tc>
          <w:tcPr>
            <w:tcW w:type="dxa" w:w="3192"/>
            <w:vAlign w:val="center"/>
          </w:tcPr>
          <w:p>
            <w:r/>
            <w:r>
              <w:rPr>
                <w:rFonts w:ascii="Arial" w:hAnsi="Arial"/>
                <w:b w:val="0"/>
                <w:sz w:val="19"/>
              </w:rPr>
              <w:t>Hasil rekomendasi</w:t>
            </w:r>
          </w:p>
        </w:tc>
      </w:tr>
    </w:tbl>
    <w:p/>
    <w:p>
      <w:pPr>
        <w:spacing w:after="120"/>
      </w:pPr>
      <w:r>
        <w:t>Relasi utama: satu hewan dapat memiliki banyak makanan, panduan perawatan, dan fakta. Satu sesi pengguna dapat menghasilkan banyak rekomendasi.</w:t>
      </w:r>
    </w:p>
    <w:p>
      <w:pPr>
        <w:pStyle w:val="Heading1"/>
      </w:pPr>
      <w:r>
        <w:t>19. Arsitektur Sistem</w:t>
      </w:r>
    </w:p>
    <w:p>
      <w:pPr>
        <w:pStyle w:val="CodeBlock"/>
      </w:pPr>
      <w:r>
        <w:rPr>
          <w:rFonts w:ascii="Consolas" w:hAnsi="Consolas"/>
          <w:sz w:val="18"/>
        </w:rPr>
        <w:t>┌──────────────────────────────┐</w:t>
        <w:br/>
        <w:t>│ Frontend HTML / CSS / JS     │</w:t>
        <w:br/>
        <w:t>└──────────────┬───────────────┘</w:t>
        <w:br/>
        <w:t xml:space="preserve">               ↓</w:t>
        <w:br/>
        <w:t>┌──────────────────────────────┐</w:t>
        <w:br/>
        <w:t>│ HEWAN.AI AI ENGINE           │</w:t>
        <w:br/>
        <w:t>│ • Intent Detection            │</w:t>
        <w:br/>
        <w:t>│ • Keyword Matching            │</w:t>
        <w:br/>
        <w:t>│ • Entity Extraction           │</w:t>
        <w:br/>
        <w:t>│ • Heuristic Rules             │</w:t>
        <w:br/>
        <w:t>│ • Scoring Engine              │</w:t>
        <w:br/>
        <w:t>└──────────────┬───────────────┘</w:t>
        <w:br/>
        <w:t xml:space="preserve">               ↓</w:t>
        <w:br/>
        <w:t>┌──────────────────────────────┐</w:t>
        <w:br/>
        <w:t>│ Knowledge Base               │</w:t>
        <w:br/>
        <w:t>│ Animal Data + Rules + Facts  │</w:t>
        <w:br/>
        <w:t>└──────────────┬───────────────┘</w:t>
        <w:br/>
        <w:t xml:space="preserve">               ↓</w:t>
        <w:br/>
        <w:t>┌──────────────────────────────┐</w:t>
        <w:br/>
        <w:t>│ PostgreSQL / Supabase        │</w:t>
        <w:br/>
        <w:t>└──────────────────────────────┘</w:t>
      </w:r>
    </w:p>
    <w:p>
      <w:pPr>
        <w:spacing w:after="120"/>
      </w:pPr>
      <w:r>
        <w:t>Tidak digunakan React, Vue, Angular, Next.js, Laravel, atau Django sebagai framework utama. Sistem dapat dibangun dengan HTML, CSS, JavaScript, dan backend sederhana jika dibutuhkan.</w:t>
      </w:r>
    </w:p>
    <w:p>
      <w:pPr>
        <w:pStyle w:val="Heading1"/>
      </w:pPr>
      <w:r>
        <w:t>20. Independent AI Engine</w:t>
      </w:r>
    </w:p>
    <w:p>
      <w:pPr>
        <w:spacing w:after="120"/>
      </w:pPr>
      <w:r>
        <w:t>Independent AI Engine berarti komponen reasoning dibuat dan dijalankan di dalam proyek sendiri. Struktur modul yang disarankan:</w:t>
      </w:r>
    </w:p>
    <w:p>
      <w:pPr>
        <w:pStyle w:val="CodeBlock"/>
      </w:pPr>
      <w:r>
        <w:rPr>
          <w:rFonts w:ascii="Consolas" w:hAnsi="Consolas"/>
          <w:sz w:val="18"/>
        </w:rPr>
        <w:t>ai/</w:t>
        <w:br/>
        <w:t>├── intents.js</w:t>
        <w:br/>
        <w:t>├── tokenizer.js</w:t>
        <w:br/>
        <w:t>├── matcher.js</w:t>
        <w:br/>
        <w:t>├── rules.js</w:t>
        <w:br/>
        <w:t>├── scorer.js</w:t>
        <w:br/>
        <w:t>├── reasoning.js</w:t>
        <w:br/>
        <w:t>└── response.js</w:t>
      </w:r>
    </w:p>
    <w:p>
      <w:pPr>
        <w:spacing w:after="120"/>
      </w:pPr>
      <w:r>
        <w:t>Dengan pemisahan ini, setiap bagian dapat diuji tanpa harus bergantung pada layanan AI dari luar. Pengembang juga dapat melihat dengan jelas bagaimana sebuah rekomendasi terbentuk.</w:t>
      </w:r>
    </w:p>
    <w:p>
      <w:pPr>
        <w:pStyle w:val="Heading1"/>
      </w:pPr>
      <w:r>
        <w:t>21. Response Generator</w:t>
      </w:r>
    </w:p>
    <w:p>
      <w:pPr>
        <w:spacing w:after="120"/>
      </w:pPr>
      <w:r>
        <w:t>Response Generator mengubah hasil reasoning menjadi jawaban yang mudah dibaca. Sistem tidak perlu menghasilkan teks bebas menggunakan LLM; respons dapat dibangun melalui template.</w:t>
      </w:r>
    </w:p>
    <w:p>
      <w:pPr>
        <w:pStyle w:val="CodeBlock"/>
      </w:pPr>
      <w:r>
        <w:rPr>
          <w:rFonts w:ascii="Consolas" w:hAnsi="Consolas"/>
          <w:sz w:val="18"/>
        </w:rPr>
        <w:t>return `</w:t>
        <w:br/>
        <w:t>${animal.name} memiliki tingkat kecocokan ${score}% dengan kebutuhan Anda.</w:t>
        <w:br/>
        <w:br/>
        <w:t>Alasan:</w:t>
        <w:br/>
        <w:t>${reasons.join(", ")}</w:t>
        <w:br/>
        <w:t>`;</w:t>
      </w:r>
    </w:p>
    <w:p>
      <w:pPr>
        <w:spacing w:after="120"/>
      </w:pPr>
      <w:r>
        <w:t>Template dapat dibuat berbeda untuk intent rekomendasi, informasi, perawatan, perbandingan, dan pertanyaan yang tidak dikenali.</w:t>
      </w:r>
    </w:p>
    <w:p>
      <w:pPr>
        <w:pStyle w:val="Heading1"/>
      </w:pPr>
      <w:r>
        <w:t>22. Explainable AI</w:t>
      </w:r>
    </w:p>
    <w:p>
      <w:pPr>
        <w:spacing w:after="120"/>
      </w:pPr>
      <w:r>
        <w:t>Explainable AI berarti pengguna dapat mengetahui alasan sistem menghasilkan rekomendasi tertentu. HEWAN.AI tidak hanya menampilkan “Hamster 91%”, tetapi juga menjelaskan faktor yang membuat nilainya tinggi.</w:t>
      </w:r>
    </w:p>
    <w:p>
      <w:pPr>
        <w:pStyle w:val="ListBullet"/>
        <w:spacing w:after="40"/>
      </w:pPr>
      <w:r>
        <w:t>Cocok untuk ruang kecil.</w:t>
      </w:r>
    </w:p>
    <w:p>
      <w:pPr>
        <w:pStyle w:val="ListBullet"/>
        <w:spacing w:after="40"/>
      </w:pPr>
      <w:r>
        <w:t>Biaya relatif rendah.</w:t>
      </w:r>
    </w:p>
    <w:p>
      <w:pPr>
        <w:pStyle w:val="ListBullet"/>
        <w:spacing w:after="40"/>
      </w:pPr>
      <w:r>
        <w:t>Cocok untuk pemula.</w:t>
      </w:r>
    </w:p>
    <w:p>
      <w:pPr>
        <w:pStyle w:val="ListBullet"/>
        <w:spacing w:after="40"/>
      </w:pPr>
      <w:r>
        <w:t>Tingkat kebisingan rendah.</w:t>
      </w:r>
    </w:p>
    <w:p>
      <w:pPr>
        <w:pStyle w:val="ListBullet"/>
        <w:spacing w:after="40"/>
      </w:pPr>
      <w:r>
        <w:t>Kebutuhan perawatan relatif sederhana.</w:t>
      </w:r>
    </w:p>
    <w:p>
      <w:pPr>
        <w:spacing w:after="120"/>
      </w:pPr>
      <w:r>
        <w:t>Fitur ini penting untuk proyek akademik karena proses keputusan sistem dapat ditelusuri dan dijelaskan saat presentasi atau pengujian.</w:t>
      </w:r>
    </w:p>
    <w:p>
      <w:pPr>
        <w:pStyle w:val="Heading1"/>
      </w:pPr>
      <w:r>
        <w:t>23. Confidence Score</w:t>
      </w:r>
    </w:p>
    <w:p>
      <w:pPr>
        <w:spacing w:after="120"/>
      </w:pPr>
      <w:r>
        <w:t>Recommendation Score dan Confidence Score adalah dua hal berbeda.</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r/>
            <w:r>
              <w:rPr>
                <w:rFonts w:ascii="Arial" w:hAnsi="Arial"/>
                <w:b/>
                <w:sz w:val="19"/>
              </w:rPr>
              <w:t>Nilai</w:t>
            </w:r>
          </w:p>
        </w:tc>
        <w:tc>
          <w:tcPr>
            <w:tcW w:type="dxa" w:w="4788"/>
            <w:vAlign w:val="center"/>
            <w:shd w:fill="D9EAF7"/>
          </w:tcPr>
          <w:p>
            <w:r/>
            <w:r>
              <w:rPr>
                <w:rFonts w:ascii="Arial" w:hAnsi="Arial"/>
                <w:b/>
                <w:sz w:val="19"/>
              </w:rPr>
              <w:t>Makna</w:t>
            </w:r>
          </w:p>
        </w:tc>
      </w:tr>
      <w:tr>
        <w:tc>
          <w:tcPr>
            <w:tcW w:type="dxa" w:w="4788"/>
            <w:vAlign w:val="center"/>
          </w:tcPr>
          <w:p>
            <w:r/>
            <w:r>
              <w:rPr>
                <w:rFonts w:ascii="Arial" w:hAnsi="Arial"/>
                <w:b w:val="0"/>
                <w:sz w:val="19"/>
              </w:rPr>
              <w:t>Recommendation Score</w:t>
            </w:r>
          </w:p>
        </w:tc>
        <w:tc>
          <w:tcPr>
            <w:tcW w:type="dxa" w:w="4788"/>
            <w:vAlign w:val="center"/>
          </w:tcPr>
          <w:p>
            <w:r/>
            <w:r>
              <w:rPr>
                <w:rFonts w:ascii="Arial" w:hAnsi="Arial"/>
                <w:b w:val="0"/>
                <w:sz w:val="19"/>
              </w:rPr>
              <w:t>Seberapa cocok hewan terhadap kebutuhan pengguna.</w:t>
            </w:r>
          </w:p>
        </w:tc>
      </w:tr>
      <w:tr>
        <w:tc>
          <w:tcPr>
            <w:tcW w:type="dxa" w:w="4788"/>
            <w:vAlign w:val="center"/>
          </w:tcPr>
          <w:p>
            <w:r/>
            <w:r>
              <w:rPr>
                <w:rFonts w:ascii="Arial" w:hAnsi="Arial"/>
                <w:b w:val="0"/>
                <w:sz w:val="19"/>
              </w:rPr>
              <w:t>Confidence Score</w:t>
            </w:r>
          </w:p>
        </w:tc>
        <w:tc>
          <w:tcPr>
            <w:tcW w:type="dxa" w:w="4788"/>
            <w:vAlign w:val="center"/>
          </w:tcPr>
          <w:p>
            <w:r/>
            <w:r>
              <w:rPr>
                <w:rFonts w:ascii="Arial" w:hAnsi="Arial"/>
                <w:b w:val="0"/>
                <w:sz w:val="19"/>
              </w:rPr>
              <w:t>Seberapa yakin sistem terhadap interpretasi input pengguna.</w:t>
            </w:r>
          </w:p>
        </w:tc>
      </w:tr>
    </w:tbl>
    <w:p/>
    <w:p>
      <w:pPr>
        <w:spacing w:after="120"/>
      </w:pPr>
      <w:r>
        <w:t>Contoh: Recommendation Score = 87%, Confidence = 91%. Artinya sistem menilai hewan tersebut cocok sebesar 87%, dan sistem cukup yakin bahwa input pengguna telah dipahami dengan benar sebesar 91%.</w:t>
      </w:r>
    </w:p>
    <w:p>
      <w:pPr>
        <w:pStyle w:val="Heading1"/>
      </w:pPr>
      <w:r>
        <w:t>24. Contoh Percakapan</w:t>
      </w:r>
    </w:p>
    <w:p>
      <w:pPr>
        <w:pStyle w:val="CodeBlock"/>
      </w:pPr>
      <w:r>
        <w:rPr>
          <w:rFonts w:ascii="Consolas" w:hAnsi="Consolas"/>
          <w:sz w:val="18"/>
        </w:rPr>
        <w:t>USER:</w:t>
        <w:br/>
        <w:t>Saya tinggal di kos dan ingin hewan yang kecil,</w:t>
        <w:br/>
        <w:t>murah, tidak berisik, dan gampang dirawat.</w:t>
        <w:br/>
        <w:br/>
        <w:t>HEWAN.AI:</w:t>
        <w:br/>
        <w:t>Saya memahami kebutuhan Anda:</w:t>
        <w:br/>
        <w:t>- Ruang: kecil</w:t>
        <w:br/>
        <w:t>- Budget: rendah</w:t>
        <w:br/>
        <w:t>- Kebisingan: rendah</w:t>
        <w:br/>
        <w:t>- Perawatan: mudah</w:t>
        <w:br/>
        <w:br/>
        <w:t>Rekomendasi:</w:t>
        <w:br/>
        <w:t>1. Hamster — 91%</w:t>
        <w:br/>
        <w:t>2. Ikan cupang — 87%</w:t>
        <w:br/>
        <w:t>3. Kucing — 64%</w:t>
        <w:br/>
        <w:br/>
        <w:t>Hamster menjadi pilihan utama karena paling sesuai</w:t>
        <w:br/>
        <w:t>dengan ruang, biaya, tingkat kebisingan, dan kebutuhan</w:t>
        <w:br/>
        <w:t>perawatan yang Anda sebutkan.</w:t>
      </w:r>
    </w:p>
    <w:p>
      <w:pPr>
        <w:spacing w:after="120"/>
      </w:pPr>
      <w:r>
        <w:t>Respons dapat dilengkapi tombol “Lihat alasan”, “Bandingkan”, dan “Lihat profil hewan”.</w:t>
      </w:r>
    </w:p>
    <w:p>
      <w:pPr>
        <w:pStyle w:val="Heading1"/>
      </w:pPr>
      <w:r>
        <w:t>25. Fitur Perbandingan</w:t>
      </w:r>
    </w:p>
    <w:p>
      <w:pPr>
        <w:spacing w:after="120"/>
      </w:pPr>
      <w:r>
        <w:t>Fitur comparison memungkinkan pengguna melihat perbedaan dua hewan berdasarkan parameter yang sama.</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D9EAF7"/>
          </w:tcPr>
          <w:p>
            <w:r/>
            <w:r>
              <w:rPr>
                <w:rFonts w:ascii="Arial" w:hAnsi="Arial"/>
                <w:b/>
                <w:sz w:val="19"/>
              </w:rPr>
              <w:t>Faktor</w:t>
            </w:r>
          </w:p>
        </w:tc>
        <w:tc>
          <w:tcPr>
            <w:tcW w:type="dxa" w:w="3192"/>
            <w:vAlign w:val="center"/>
            <w:shd w:fill="D9EAF7"/>
          </w:tcPr>
          <w:p>
            <w:r/>
            <w:r>
              <w:rPr>
                <w:rFonts w:ascii="Arial" w:hAnsi="Arial"/>
                <w:b/>
                <w:sz w:val="19"/>
              </w:rPr>
              <w:t>Kucing</w:t>
            </w:r>
          </w:p>
        </w:tc>
        <w:tc>
          <w:tcPr>
            <w:tcW w:type="dxa" w:w="3192"/>
            <w:vAlign w:val="center"/>
            <w:shd w:fill="D9EAF7"/>
          </w:tcPr>
          <w:p>
            <w:r/>
            <w:r>
              <w:rPr>
                <w:rFonts w:ascii="Arial" w:hAnsi="Arial"/>
                <w:b/>
                <w:sz w:val="19"/>
              </w:rPr>
              <w:t>Hamster</w:t>
            </w:r>
          </w:p>
        </w:tc>
      </w:tr>
      <w:tr>
        <w:tc>
          <w:tcPr>
            <w:tcW w:type="dxa" w:w="3192"/>
            <w:vAlign w:val="center"/>
          </w:tcPr>
          <w:p>
            <w:r/>
            <w:r>
              <w:rPr>
                <w:rFonts w:ascii="Arial" w:hAnsi="Arial"/>
                <w:b w:val="0"/>
                <w:sz w:val="19"/>
              </w:rPr>
              <w:t>Ruang</w:t>
            </w:r>
          </w:p>
        </w:tc>
        <w:tc>
          <w:tcPr>
            <w:tcW w:type="dxa" w:w="3192"/>
            <w:vAlign w:val="center"/>
          </w:tcPr>
          <w:p>
            <w:r/>
            <w:r>
              <w:rPr>
                <w:rFonts w:ascii="Arial" w:hAnsi="Arial"/>
                <w:b w:val="0"/>
                <w:sz w:val="19"/>
              </w:rPr>
              <w:t>3/5</w:t>
            </w:r>
          </w:p>
        </w:tc>
        <w:tc>
          <w:tcPr>
            <w:tcW w:type="dxa" w:w="3192"/>
            <w:vAlign w:val="center"/>
          </w:tcPr>
          <w:p>
            <w:r/>
            <w:r>
              <w:rPr>
                <w:rFonts w:ascii="Arial" w:hAnsi="Arial"/>
                <w:b w:val="0"/>
                <w:sz w:val="19"/>
              </w:rPr>
              <w:t>5/5</w:t>
            </w:r>
          </w:p>
        </w:tc>
      </w:tr>
      <w:tr>
        <w:tc>
          <w:tcPr>
            <w:tcW w:type="dxa" w:w="3192"/>
            <w:vAlign w:val="center"/>
          </w:tcPr>
          <w:p>
            <w:r/>
            <w:r>
              <w:rPr>
                <w:rFonts w:ascii="Arial" w:hAnsi="Arial"/>
                <w:b w:val="0"/>
                <w:sz w:val="19"/>
              </w:rPr>
              <w:t>Biaya</w:t>
            </w:r>
          </w:p>
        </w:tc>
        <w:tc>
          <w:tcPr>
            <w:tcW w:type="dxa" w:w="3192"/>
            <w:vAlign w:val="center"/>
          </w:tcPr>
          <w:p>
            <w:r/>
            <w:r>
              <w:rPr>
                <w:rFonts w:ascii="Arial" w:hAnsi="Arial"/>
                <w:b w:val="0"/>
                <w:sz w:val="19"/>
              </w:rPr>
              <w:t>3/5</w:t>
            </w:r>
          </w:p>
        </w:tc>
        <w:tc>
          <w:tcPr>
            <w:tcW w:type="dxa" w:w="3192"/>
            <w:vAlign w:val="center"/>
          </w:tcPr>
          <w:p>
            <w:r/>
            <w:r>
              <w:rPr>
                <w:rFonts w:ascii="Arial" w:hAnsi="Arial"/>
                <w:b w:val="0"/>
                <w:sz w:val="19"/>
              </w:rPr>
              <w:t>4/5</w:t>
            </w:r>
          </w:p>
        </w:tc>
      </w:tr>
      <w:tr>
        <w:tc>
          <w:tcPr>
            <w:tcW w:type="dxa" w:w="3192"/>
            <w:vAlign w:val="center"/>
          </w:tcPr>
          <w:p>
            <w:r/>
            <w:r>
              <w:rPr>
                <w:rFonts w:ascii="Arial" w:hAnsi="Arial"/>
                <w:b w:val="0"/>
                <w:sz w:val="19"/>
              </w:rPr>
              <w:t>Perawatan</w:t>
            </w:r>
          </w:p>
        </w:tc>
        <w:tc>
          <w:tcPr>
            <w:tcW w:type="dxa" w:w="3192"/>
            <w:vAlign w:val="center"/>
          </w:tcPr>
          <w:p>
            <w:r/>
            <w:r>
              <w:rPr>
                <w:rFonts w:ascii="Arial" w:hAnsi="Arial"/>
                <w:b w:val="0"/>
                <w:sz w:val="19"/>
              </w:rPr>
              <w:t>3/5</w:t>
            </w:r>
          </w:p>
        </w:tc>
        <w:tc>
          <w:tcPr>
            <w:tcW w:type="dxa" w:w="3192"/>
            <w:vAlign w:val="center"/>
          </w:tcPr>
          <w:p>
            <w:r/>
            <w:r>
              <w:rPr>
                <w:rFonts w:ascii="Arial" w:hAnsi="Arial"/>
                <w:b w:val="0"/>
                <w:sz w:val="19"/>
              </w:rPr>
              <w:t>4/5</w:t>
            </w:r>
          </w:p>
        </w:tc>
      </w:tr>
      <w:tr>
        <w:tc>
          <w:tcPr>
            <w:tcW w:type="dxa" w:w="3192"/>
            <w:vAlign w:val="center"/>
          </w:tcPr>
          <w:p>
            <w:r/>
            <w:r>
              <w:rPr>
                <w:rFonts w:ascii="Arial" w:hAnsi="Arial"/>
                <w:b w:val="0"/>
                <w:sz w:val="19"/>
              </w:rPr>
              <w:t>Kebisingan</w:t>
            </w:r>
          </w:p>
        </w:tc>
        <w:tc>
          <w:tcPr>
            <w:tcW w:type="dxa" w:w="3192"/>
            <w:vAlign w:val="center"/>
          </w:tcPr>
          <w:p>
            <w:r/>
            <w:r>
              <w:rPr>
                <w:rFonts w:ascii="Arial" w:hAnsi="Arial"/>
                <w:b w:val="0"/>
                <w:sz w:val="19"/>
              </w:rPr>
              <w:t>3/5</w:t>
            </w:r>
          </w:p>
        </w:tc>
        <w:tc>
          <w:tcPr>
            <w:tcW w:type="dxa" w:w="3192"/>
            <w:vAlign w:val="center"/>
          </w:tcPr>
          <w:p>
            <w:r/>
            <w:r>
              <w:rPr>
                <w:rFonts w:ascii="Arial" w:hAnsi="Arial"/>
                <w:b w:val="0"/>
                <w:sz w:val="19"/>
              </w:rPr>
              <w:t>5/5</w:t>
            </w:r>
          </w:p>
        </w:tc>
      </w:tr>
      <w:tr>
        <w:tc>
          <w:tcPr>
            <w:tcW w:type="dxa" w:w="3192"/>
            <w:vAlign w:val="center"/>
          </w:tcPr>
          <w:p>
            <w:r/>
            <w:r>
              <w:rPr>
                <w:rFonts w:ascii="Arial" w:hAnsi="Arial"/>
                <w:b w:val="0"/>
                <w:sz w:val="19"/>
              </w:rPr>
              <w:t>Pemula</w:t>
            </w:r>
          </w:p>
        </w:tc>
        <w:tc>
          <w:tcPr>
            <w:tcW w:type="dxa" w:w="3192"/>
            <w:vAlign w:val="center"/>
          </w:tcPr>
          <w:p>
            <w:r/>
            <w:r>
              <w:rPr>
                <w:rFonts w:ascii="Arial" w:hAnsi="Arial"/>
                <w:b w:val="0"/>
                <w:sz w:val="19"/>
              </w:rPr>
              <w:t>4/5</w:t>
            </w:r>
          </w:p>
        </w:tc>
        <w:tc>
          <w:tcPr>
            <w:tcW w:type="dxa" w:w="3192"/>
            <w:vAlign w:val="center"/>
          </w:tcPr>
          <w:p>
            <w:r/>
            <w:r>
              <w:rPr>
                <w:rFonts w:ascii="Arial" w:hAnsi="Arial"/>
                <w:b w:val="0"/>
                <w:sz w:val="19"/>
              </w:rPr>
              <w:t>5/5</w:t>
            </w:r>
          </w:p>
        </w:tc>
      </w:tr>
      <w:tr>
        <w:tc>
          <w:tcPr>
            <w:tcW w:type="dxa" w:w="3192"/>
            <w:vAlign w:val="center"/>
          </w:tcPr>
          <w:p>
            <w:r/>
            <w:r>
              <w:rPr>
                <w:rFonts w:ascii="Arial" w:hAnsi="Arial"/>
                <w:b w:val="0"/>
                <w:sz w:val="19"/>
              </w:rPr>
              <w:t>Kesimpulan</w:t>
            </w:r>
          </w:p>
        </w:tc>
        <w:tc>
          <w:tcPr>
            <w:tcW w:type="dxa" w:w="3192"/>
            <w:vAlign w:val="center"/>
          </w:tcPr>
          <w:p>
            <w:r/>
            <w:r>
              <w:rPr>
                <w:rFonts w:ascii="Arial" w:hAnsi="Arial"/>
                <w:b w:val="0"/>
                <w:sz w:val="19"/>
              </w:rPr>
              <w:t>Cukup cocok</w:t>
            </w:r>
          </w:p>
        </w:tc>
        <w:tc>
          <w:tcPr>
            <w:tcW w:type="dxa" w:w="3192"/>
            <w:vAlign w:val="center"/>
          </w:tcPr>
          <w:p>
            <w:r/>
            <w:r>
              <w:rPr>
                <w:rFonts w:ascii="Arial" w:hAnsi="Arial"/>
                <w:b w:val="0"/>
                <w:sz w:val="19"/>
              </w:rPr>
              <w:t>Lebih cocok</w:t>
            </w:r>
          </w:p>
        </w:tc>
      </w:tr>
    </w:tbl>
    <w:p/>
    <w:p>
      <w:pPr>
        <w:spacing w:after="120"/>
      </w:pPr>
      <w:r>
        <w:t>Sistem dapat memberikan kesimpulan berdasarkan bobot pengguna. Karena kebutuhan setiap pengguna berbeda, hasil perbandingan dapat berubah sesuai konteks.</w:t>
      </w:r>
    </w:p>
    <w:p>
      <w:pPr>
        <w:pStyle w:val="Heading1"/>
      </w:pPr>
      <w:r>
        <w:t>26. Animal Profile</w:t>
      </w:r>
    </w:p>
    <w:p>
      <w:pPr>
        <w:spacing w:after="120"/>
      </w:pPr>
      <w:r>
        <w:t>Setiap hewan memiliki halaman profil yang menyajikan informasi terstruktur.</w:t>
      </w:r>
    </w:p>
    <w:p>
      <w:pPr>
        <w:pStyle w:val="ListBullet"/>
        <w:spacing w:after="40"/>
      </w:pPr>
      <w:r>
        <w:t>Nama umum dan nama ilmiah.</w:t>
      </w:r>
    </w:p>
    <w:p>
      <w:pPr>
        <w:pStyle w:val="ListBullet"/>
        <w:spacing w:after="40"/>
      </w:pPr>
      <w:r>
        <w:t>Kategori hewan.</w:t>
      </w:r>
    </w:p>
    <w:p>
      <w:pPr>
        <w:pStyle w:val="ListBullet"/>
        <w:spacing w:after="40"/>
      </w:pPr>
      <w:r>
        <w:t>Ukuran dan perkiraan umur.</w:t>
      </w:r>
    </w:p>
    <w:p>
      <w:pPr>
        <w:pStyle w:val="ListBullet"/>
        <w:spacing w:after="40"/>
      </w:pPr>
      <w:r>
        <w:t>Habitat atau kebutuhan lingkungan.</w:t>
      </w:r>
    </w:p>
    <w:p>
      <w:pPr>
        <w:pStyle w:val="ListBullet"/>
        <w:spacing w:after="40"/>
      </w:pPr>
      <w:r>
        <w:t>Karakter dan tingkat aktivitas.</w:t>
      </w:r>
    </w:p>
    <w:p>
      <w:pPr>
        <w:pStyle w:val="ListBullet"/>
        <w:spacing w:after="40"/>
      </w:pPr>
      <w:r>
        <w:t>Makanan.</w:t>
      </w:r>
    </w:p>
    <w:p>
      <w:pPr>
        <w:pStyle w:val="ListBullet"/>
        <w:spacing w:after="40"/>
      </w:pPr>
      <w:r>
        <w:t>Kebutuhan perawatan.</w:t>
      </w:r>
    </w:p>
    <w:p>
      <w:pPr>
        <w:pStyle w:val="ListBullet"/>
        <w:spacing w:after="40"/>
      </w:pPr>
      <w:r>
        <w:t>Perkiraan tingkat biaya.</w:t>
      </w:r>
    </w:p>
    <w:p>
      <w:pPr>
        <w:pStyle w:val="ListBullet"/>
        <w:spacing w:after="40"/>
      </w:pPr>
      <w:r>
        <w:t>Kelebihan dan kekurangan.</w:t>
      </w:r>
    </w:p>
    <w:p>
      <w:pPr>
        <w:pStyle w:val="ListBullet"/>
        <w:spacing w:after="40"/>
      </w:pPr>
      <w:r>
        <w:t>Cocok untuk pengguna seperti apa.</w:t>
      </w:r>
    </w:p>
    <w:p>
      <w:pPr>
        <w:pStyle w:val="Heading1"/>
      </w:pPr>
      <w:r>
        <w:t>27. Fitur Feedback</w:t>
      </w:r>
    </w:p>
    <w:p>
      <w:pPr>
        <w:spacing w:after="120"/>
      </w:pPr>
      <w:r>
        <w:t>Setelah menerima rekomendasi, pengguna dapat memberikan feedback sederhana.</w:t>
      </w:r>
    </w:p>
    <w:p>
      <w:pPr>
        <w:pStyle w:val="CodeBlock"/>
      </w:pPr>
      <w:r>
        <w:rPr>
          <w:rFonts w:ascii="Consolas" w:hAnsi="Consolas"/>
          <w:sz w:val="18"/>
        </w:rPr>
        <w:t>Apakah rekomendasi ini membantu?</w:t>
        <w:br/>
        <w:br/>
        <w:t>👍 Ya</w:t>
        <w:br/>
        <w:t>👎 Tidak</w:t>
        <w:br/>
        <w:br/>
        <w:t>Jika tidak:</w:t>
        <w:br/>
        <w:t>Apa yang kurang sesuai?</w:t>
        <w:br/>
        <w:t>[________________________]</w:t>
      </w:r>
    </w:p>
    <w:p>
      <w:pPr>
        <w:spacing w:after="120"/>
      </w:pPr>
      <w:r>
        <w:t>Feedback disimpan ke database agar dapat dianalisis. Sistem tidak langsung mengubah bobot setiap kali mendapat satu feedback; perubahan bobot sebaiknya dilakukan setelah evaluasi data yang cukup.</w:t>
      </w:r>
    </w:p>
    <w:p>
      <w:pPr>
        <w:pStyle w:val="Heading1"/>
      </w:pPr>
      <w:r>
        <w:t>28. Feedback → Improvement</w:t>
      </w:r>
    </w:p>
    <w:p>
      <w:pPr>
        <w:pStyle w:val="CodeBlock"/>
      </w:pPr>
      <w:r>
        <w:rPr>
          <w:rFonts w:ascii="Consolas" w:hAnsi="Consolas"/>
          <w:sz w:val="18"/>
        </w:rPr>
        <w:t>User</w:t>
        <w:br/>
        <w:t xml:space="preserve">  ↓</w:t>
        <w:br/>
        <w:t>Recommendation</w:t>
        <w:br/>
        <w:t xml:space="preserve">  ↓</w:t>
        <w:br/>
        <w:t>Feedback</w:t>
        <w:br/>
        <w:t xml:space="preserve">  ↓</w:t>
        <w:br/>
        <w:t>Evaluation</w:t>
        <w:br/>
        <w:t xml:space="preserve">  ↓</w:t>
        <w:br/>
        <w:t>Weight / Rule Adjustment</w:t>
        <w:br/>
        <w:t xml:space="preserve">  ↓</w:t>
        <w:br/>
        <w:t>Improved Recommendation</w:t>
      </w:r>
    </w:p>
    <w:p>
      <w:pPr>
        <w:spacing w:after="120"/>
      </w:pPr>
      <w:r>
        <w:t>Contoh: jika banyak pengguna dengan ruang kecil menilai rekomendasi anjing kurang sesuai karena kebutuhan ruangnya besar, aturan atau bobot ruang dapat dievaluasi. Penyesuaian dilakukan berdasarkan data, bukan secara sembarang.</w:t>
      </w:r>
    </w:p>
    <w:p>
      <w:pPr>
        <w:pStyle w:val="Heading1"/>
      </w:pPr>
      <w:r>
        <w:t>29. Dataset Awal</w:t>
      </w:r>
    </w:p>
    <w:p>
      <w:pPr>
        <w:spacing w:after="120"/>
      </w:pPr>
      <w:r>
        <w:t>Untuk MVP, dataset dapat dimulai dengan 20–30 jenis hewan. Setelah sistem stabil, dataset dapat diperluas menjadi 50–100 jenis.</w:t>
      </w:r>
    </w:p>
    <w:p>
      <w:pPr>
        <w:pStyle w:val="ListBullet"/>
        <w:spacing w:after="40"/>
      </w:pPr>
      <w:r>
        <w:t>Kucing</w:t>
      </w:r>
    </w:p>
    <w:p>
      <w:pPr>
        <w:pStyle w:val="ListBullet"/>
        <w:spacing w:after="40"/>
      </w:pPr>
      <w:r>
        <w:t>Anjing</w:t>
      </w:r>
    </w:p>
    <w:p>
      <w:pPr>
        <w:pStyle w:val="ListBullet"/>
        <w:spacing w:after="40"/>
      </w:pPr>
      <w:r>
        <w:t>Hamster</w:t>
      </w:r>
    </w:p>
    <w:p>
      <w:pPr>
        <w:pStyle w:val="ListBullet"/>
        <w:spacing w:after="40"/>
      </w:pPr>
      <w:r>
        <w:t>Kelinci</w:t>
      </w:r>
    </w:p>
    <w:p>
      <w:pPr>
        <w:pStyle w:val="ListBullet"/>
        <w:spacing w:after="40"/>
      </w:pPr>
      <w:r>
        <w:t>Ikan cupang</w:t>
      </w:r>
    </w:p>
    <w:p>
      <w:pPr>
        <w:pStyle w:val="ListBullet"/>
        <w:spacing w:after="40"/>
      </w:pPr>
      <w:r>
        <w:t>Ikan mas</w:t>
      </w:r>
    </w:p>
    <w:p>
      <w:pPr>
        <w:pStyle w:val="ListBullet"/>
        <w:spacing w:after="40"/>
      </w:pPr>
      <w:r>
        <w:t>Kenari</w:t>
      </w:r>
    </w:p>
    <w:p>
      <w:pPr>
        <w:pStyle w:val="ListBullet"/>
        <w:spacing w:after="40"/>
      </w:pPr>
      <w:r>
        <w:t>Lovebird</w:t>
      </w:r>
    </w:p>
    <w:p>
      <w:pPr>
        <w:pStyle w:val="ListBullet"/>
        <w:spacing w:after="40"/>
      </w:pPr>
      <w:r>
        <w:t>Guinea pig</w:t>
      </w:r>
    </w:p>
    <w:p>
      <w:pPr>
        <w:pStyle w:val="ListBullet"/>
        <w:spacing w:after="40"/>
      </w:pPr>
      <w:r>
        <w:t>Kura-kura</w:t>
      </w:r>
    </w:p>
    <w:p>
      <w:pPr>
        <w:pStyle w:val="ListBullet"/>
        <w:spacing w:after="40"/>
      </w:pPr>
      <w:r>
        <w:t>Gecko</w:t>
      </w:r>
    </w:p>
    <w:p>
      <w:pPr>
        <w:pStyle w:val="ListBullet"/>
        <w:spacing w:after="40"/>
      </w:pPr>
      <w:r>
        <w:t>Chinchilla</w:t>
      </w:r>
    </w:p>
    <w:p>
      <w:pPr>
        <w:pStyle w:val="ListBullet"/>
        <w:spacing w:after="40"/>
      </w:pPr>
      <w:r>
        <w:t>Sugar glider</w:t>
      </w:r>
    </w:p>
    <w:p>
      <w:pPr>
        <w:pStyle w:val="ListBullet"/>
        <w:spacing w:after="40"/>
      </w:pPr>
      <w:r>
        <w:t>Ferret</w:t>
      </w:r>
    </w:p>
    <w:p>
      <w:pPr>
        <w:spacing w:after="120"/>
      </w:pPr>
      <w:r>
        <w:t>Data sebaiknya diverifikasi dari sumber tepercaya dan tidak boleh menganggap semua individu dalam satu spesies memiliki kebutuhan yang identik.</w:t>
      </w:r>
    </w:p>
    <w:p>
      <w:pPr>
        <w:pStyle w:val="Heading1"/>
      </w:pPr>
      <w:r>
        <w:t>30. Parameter Dataset</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r/>
            <w:r>
              <w:rPr>
                <w:rFonts w:ascii="Arial" w:hAnsi="Arial"/>
                <w:b/>
                <w:sz w:val="19"/>
              </w:rPr>
              <w:t>Parameter</w:t>
            </w:r>
          </w:p>
        </w:tc>
        <w:tc>
          <w:tcPr>
            <w:tcW w:type="dxa" w:w="4788"/>
            <w:vAlign w:val="center"/>
            <w:shd w:fill="D9EAF7"/>
          </w:tcPr>
          <w:p>
            <w:r/>
            <w:r>
              <w:rPr>
                <w:rFonts w:ascii="Arial" w:hAnsi="Arial"/>
                <w:b/>
                <w:sz w:val="19"/>
              </w:rPr>
              <w:t>Contoh Nilai</w:t>
            </w:r>
          </w:p>
        </w:tc>
      </w:tr>
      <w:tr>
        <w:tc>
          <w:tcPr>
            <w:tcW w:type="dxa" w:w="4788"/>
            <w:vAlign w:val="center"/>
          </w:tcPr>
          <w:p>
            <w:r/>
            <w:r>
              <w:rPr>
                <w:rFonts w:ascii="Arial" w:hAnsi="Arial"/>
                <w:b w:val="0"/>
                <w:sz w:val="19"/>
              </w:rPr>
              <w:t>Size</w:t>
            </w:r>
          </w:p>
        </w:tc>
        <w:tc>
          <w:tcPr>
            <w:tcW w:type="dxa" w:w="4788"/>
            <w:vAlign w:val="center"/>
          </w:tcPr>
          <w:p>
            <w:r/>
            <w:r>
              <w:rPr>
                <w:rFonts w:ascii="Arial" w:hAnsi="Arial"/>
                <w:b w:val="0"/>
                <w:sz w:val="19"/>
              </w:rPr>
              <w:t>small / medium / large</w:t>
            </w:r>
          </w:p>
        </w:tc>
      </w:tr>
      <w:tr>
        <w:tc>
          <w:tcPr>
            <w:tcW w:type="dxa" w:w="4788"/>
            <w:vAlign w:val="center"/>
          </w:tcPr>
          <w:p>
            <w:r/>
            <w:r>
              <w:rPr>
                <w:rFonts w:ascii="Arial" w:hAnsi="Arial"/>
                <w:b w:val="0"/>
                <w:sz w:val="19"/>
              </w:rPr>
              <w:t>Space Requirement</w:t>
            </w:r>
          </w:p>
        </w:tc>
        <w:tc>
          <w:tcPr>
            <w:tcW w:type="dxa" w:w="4788"/>
            <w:vAlign w:val="center"/>
          </w:tcPr>
          <w:p>
            <w:r/>
            <w:r>
              <w:rPr>
                <w:rFonts w:ascii="Arial" w:hAnsi="Arial"/>
                <w:b w:val="0"/>
                <w:sz w:val="19"/>
              </w:rPr>
              <w:t>small / medium / large</w:t>
            </w:r>
          </w:p>
        </w:tc>
      </w:tr>
      <w:tr>
        <w:tc>
          <w:tcPr>
            <w:tcW w:type="dxa" w:w="4788"/>
            <w:vAlign w:val="center"/>
          </w:tcPr>
          <w:p>
            <w:r/>
            <w:r>
              <w:rPr>
                <w:rFonts w:ascii="Arial" w:hAnsi="Arial"/>
                <w:b w:val="0"/>
                <w:sz w:val="19"/>
              </w:rPr>
              <w:t>Cost Level</w:t>
            </w:r>
          </w:p>
        </w:tc>
        <w:tc>
          <w:tcPr>
            <w:tcW w:type="dxa" w:w="4788"/>
            <w:vAlign w:val="center"/>
          </w:tcPr>
          <w:p>
            <w:r/>
            <w:r>
              <w:rPr>
                <w:rFonts w:ascii="Arial" w:hAnsi="Arial"/>
                <w:b w:val="0"/>
                <w:sz w:val="19"/>
              </w:rPr>
              <w:t>low / medium / high</w:t>
            </w:r>
          </w:p>
        </w:tc>
      </w:tr>
      <w:tr>
        <w:tc>
          <w:tcPr>
            <w:tcW w:type="dxa" w:w="4788"/>
            <w:vAlign w:val="center"/>
          </w:tcPr>
          <w:p>
            <w:r/>
            <w:r>
              <w:rPr>
                <w:rFonts w:ascii="Arial" w:hAnsi="Arial"/>
                <w:b w:val="0"/>
                <w:sz w:val="19"/>
              </w:rPr>
              <w:t>Care Level</w:t>
            </w:r>
          </w:p>
        </w:tc>
        <w:tc>
          <w:tcPr>
            <w:tcW w:type="dxa" w:w="4788"/>
            <w:vAlign w:val="center"/>
          </w:tcPr>
          <w:p>
            <w:r/>
            <w:r>
              <w:rPr>
                <w:rFonts w:ascii="Arial" w:hAnsi="Arial"/>
                <w:b w:val="0"/>
                <w:sz w:val="19"/>
              </w:rPr>
              <w:t>easy / medium / hard</w:t>
            </w:r>
          </w:p>
        </w:tc>
      </w:tr>
      <w:tr>
        <w:tc>
          <w:tcPr>
            <w:tcW w:type="dxa" w:w="4788"/>
            <w:vAlign w:val="center"/>
          </w:tcPr>
          <w:p>
            <w:r/>
            <w:r>
              <w:rPr>
                <w:rFonts w:ascii="Arial" w:hAnsi="Arial"/>
                <w:b w:val="0"/>
                <w:sz w:val="19"/>
              </w:rPr>
              <w:t>Noise Level</w:t>
            </w:r>
          </w:p>
        </w:tc>
        <w:tc>
          <w:tcPr>
            <w:tcW w:type="dxa" w:w="4788"/>
            <w:vAlign w:val="center"/>
          </w:tcPr>
          <w:p>
            <w:r/>
            <w:r>
              <w:rPr>
                <w:rFonts w:ascii="Arial" w:hAnsi="Arial"/>
                <w:b w:val="0"/>
                <w:sz w:val="19"/>
              </w:rPr>
              <w:t>none / low / medium / high</w:t>
            </w:r>
          </w:p>
        </w:tc>
      </w:tr>
      <w:tr>
        <w:tc>
          <w:tcPr>
            <w:tcW w:type="dxa" w:w="4788"/>
            <w:vAlign w:val="center"/>
          </w:tcPr>
          <w:p>
            <w:r/>
            <w:r>
              <w:rPr>
                <w:rFonts w:ascii="Arial" w:hAnsi="Arial"/>
                <w:b w:val="0"/>
                <w:sz w:val="19"/>
              </w:rPr>
              <w:t>Difficulty</w:t>
            </w:r>
          </w:p>
        </w:tc>
        <w:tc>
          <w:tcPr>
            <w:tcW w:type="dxa" w:w="4788"/>
            <w:vAlign w:val="center"/>
          </w:tcPr>
          <w:p>
            <w:r/>
            <w:r>
              <w:rPr>
                <w:rFonts w:ascii="Arial" w:hAnsi="Arial"/>
                <w:b w:val="0"/>
                <w:sz w:val="19"/>
              </w:rPr>
              <w:t>easy / medium / hard</w:t>
            </w:r>
          </w:p>
        </w:tc>
      </w:tr>
      <w:tr>
        <w:tc>
          <w:tcPr>
            <w:tcW w:type="dxa" w:w="4788"/>
            <w:vAlign w:val="center"/>
          </w:tcPr>
          <w:p>
            <w:r/>
            <w:r>
              <w:rPr>
                <w:rFonts w:ascii="Arial" w:hAnsi="Arial"/>
                <w:b w:val="0"/>
                <w:sz w:val="19"/>
              </w:rPr>
              <w:t>Lifespan</w:t>
            </w:r>
          </w:p>
        </w:tc>
        <w:tc>
          <w:tcPr>
            <w:tcW w:type="dxa" w:w="4788"/>
            <w:vAlign w:val="center"/>
          </w:tcPr>
          <w:p>
            <w:r/>
            <w:r>
              <w:rPr>
                <w:rFonts w:ascii="Arial" w:hAnsi="Arial"/>
                <w:b w:val="0"/>
                <w:sz w:val="19"/>
              </w:rPr>
              <w:t>angka/tahun</w:t>
            </w:r>
          </w:p>
        </w:tc>
      </w:tr>
      <w:tr>
        <w:tc>
          <w:tcPr>
            <w:tcW w:type="dxa" w:w="4788"/>
            <w:vAlign w:val="center"/>
          </w:tcPr>
          <w:p>
            <w:r/>
            <w:r>
              <w:rPr>
                <w:rFonts w:ascii="Arial" w:hAnsi="Arial"/>
                <w:b w:val="0"/>
                <w:sz w:val="19"/>
              </w:rPr>
              <w:t>Food</w:t>
            </w:r>
          </w:p>
        </w:tc>
        <w:tc>
          <w:tcPr>
            <w:tcW w:type="dxa" w:w="4788"/>
            <w:vAlign w:val="center"/>
          </w:tcPr>
          <w:p>
            <w:r/>
            <w:r>
              <w:rPr>
                <w:rFonts w:ascii="Arial" w:hAnsi="Arial"/>
                <w:b w:val="0"/>
                <w:sz w:val="19"/>
              </w:rPr>
              <w:t>jenis makanan utama</w:t>
            </w:r>
          </w:p>
        </w:tc>
      </w:tr>
      <w:tr>
        <w:tc>
          <w:tcPr>
            <w:tcW w:type="dxa" w:w="4788"/>
            <w:vAlign w:val="center"/>
          </w:tcPr>
          <w:p>
            <w:r/>
            <w:r>
              <w:rPr>
                <w:rFonts w:ascii="Arial" w:hAnsi="Arial"/>
                <w:b w:val="0"/>
                <w:sz w:val="19"/>
              </w:rPr>
              <w:t>Activity</w:t>
            </w:r>
          </w:p>
        </w:tc>
        <w:tc>
          <w:tcPr>
            <w:tcW w:type="dxa" w:w="4788"/>
            <w:vAlign w:val="center"/>
          </w:tcPr>
          <w:p>
            <w:r/>
            <w:r>
              <w:rPr>
                <w:rFonts w:ascii="Arial" w:hAnsi="Arial"/>
                <w:b w:val="0"/>
                <w:sz w:val="19"/>
              </w:rPr>
              <w:t>low / medium / high</w:t>
            </w:r>
          </w:p>
        </w:tc>
      </w:tr>
      <w:tr>
        <w:tc>
          <w:tcPr>
            <w:tcW w:type="dxa" w:w="4788"/>
            <w:vAlign w:val="center"/>
          </w:tcPr>
          <w:p>
            <w:r/>
            <w:r>
              <w:rPr>
                <w:rFonts w:ascii="Arial" w:hAnsi="Arial"/>
                <w:b w:val="0"/>
                <w:sz w:val="19"/>
              </w:rPr>
              <w:t>Social</w:t>
            </w:r>
          </w:p>
        </w:tc>
        <w:tc>
          <w:tcPr>
            <w:tcW w:type="dxa" w:w="4788"/>
            <w:vAlign w:val="center"/>
          </w:tcPr>
          <w:p>
            <w:r/>
            <w:r>
              <w:rPr>
                <w:rFonts w:ascii="Arial" w:hAnsi="Arial"/>
                <w:b w:val="0"/>
                <w:sz w:val="19"/>
              </w:rPr>
              <w:t>solitary / social</w:t>
            </w:r>
          </w:p>
        </w:tc>
      </w:tr>
      <w:tr>
        <w:tc>
          <w:tcPr>
            <w:tcW w:type="dxa" w:w="4788"/>
            <w:vAlign w:val="center"/>
          </w:tcPr>
          <w:p>
            <w:r/>
            <w:r>
              <w:rPr>
                <w:rFonts w:ascii="Arial" w:hAnsi="Arial"/>
                <w:b w:val="0"/>
                <w:sz w:val="19"/>
              </w:rPr>
              <w:t>Temperature</w:t>
            </w:r>
          </w:p>
        </w:tc>
        <w:tc>
          <w:tcPr>
            <w:tcW w:type="dxa" w:w="4788"/>
            <w:vAlign w:val="center"/>
          </w:tcPr>
          <w:p>
            <w:r/>
            <w:r>
              <w:rPr>
                <w:rFonts w:ascii="Arial" w:hAnsi="Arial"/>
                <w:b w:val="0"/>
                <w:sz w:val="19"/>
              </w:rPr>
              <w:t>rentang kebutuhan</w:t>
            </w:r>
          </w:p>
        </w:tc>
      </w:tr>
      <w:tr>
        <w:tc>
          <w:tcPr>
            <w:tcW w:type="dxa" w:w="4788"/>
            <w:vAlign w:val="center"/>
          </w:tcPr>
          <w:p>
            <w:r/>
            <w:r>
              <w:rPr>
                <w:rFonts w:ascii="Arial" w:hAnsi="Arial"/>
                <w:b w:val="0"/>
                <w:sz w:val="19"/>
              </w:rPr>
              <w:t>Habitat</w:t>
            </w:r>
          </w:p>
        </w:tc>
        <w:tc>
          <w:tcPr>
            <w:tcW w:type="dxa" w:w="4788"/>
            <w:vAlign w:val="center"/>
          </w:tcPr>
          <w:p>
            <w:r/>
            <w:r>
              <w:rPr>
                <w:rFonts w:ascii="Arial" w:hAnsi="Arial"/>
                <w:b w:val="0"/>
                <w:sz w:val="19"/>
              </w:rPr>
              <w:t>tipe habitat</w:t>
            </w:r>
          </w:p>
        </w:tc>
      </w:tr>
      <w:tr>
        <w:tc>
          <w:tcPr>
            <w:tcW w:type="dxa" w:w="4788"/>
            <w:vAlign w:val="center"/>
          </w:tcPr>
          <w:p>
            <w:r/>
            <w:r>
              <w:rPr>
                <w:rFonts w:ascii="Arial" w:hAnsi="Arial"/>
                <w:b w:val="0"/>
                <w:sz w:val="19"/>
              </w:rPr>
              <w:t>Experience</w:t>
            </w:r>
          </w:p>
        </w:tc>
        <w:tc>
          <w:tcPr>
            <w:tcW w:type="dxa" w:w="4788"/>
            <w:vAlign w:val="center"/>
          </w:tcPr>
          <w:p>
            <w:r/>
            <w:r>
              <w:rPr>
                <w:rFonts w:ascii="Arial" w:hAnsi="Arial"/>
                <w:b w:val="0"/>
                <w:sz w:val="19"/>
              </w:rPr>
              <w:t>beginner / intermediate / expert</w:t>
            </w:r>
          </w:p>
        </w:tc>
      </w:tr>
    </w:tbl>
    <w:p/>
    <w:p>
      <w:pPr>
        <w:pStyle w:val="Heading1"/>
      </w:pPr>
      <w:r>
        <w:t>31. Admin Dashboard</w:t>
      </w:r>
    </w:p>
    <w:p>
      <w:pPr>
        <w:pStyle w:val="ListBullet"/>
        <w:spacing w:after="40"/>
      </w:pPr>
      <w:r>
        <w:t>Animal Management — tambah, edit, hapus data hewan.</w:t>
      </w:r>
    </w:p>
    <w:p>
      <w:pPr>
        <w:pStyle w:val="ListBullet"/>
        <w:spacing w:after="40"/>
      </w:pPr>
      <w:r>
        <w:t>Dataset Management — import/export CSV atau JSON.</w:t>
      </w:r>
    </w:p>
    <w:p>
      <w:pPr>
        <w:pStyle w:val="ListBullet"/>
        <w:spacing w:after="40"/>
      </w:pPr>
      <w:r>
        <w:t>Rule Management — tambah, edit, hapus aturan heuristik.</w:t>
      </w:r>
    </w:p>
    <w:p>
      <w:pPr>
        <w:pStyle w:val="ListBullet"/>
        <w:spacing w:after="40"/>
      </w:pPr>
      <w:r>
        <w:t>Knowledge Base Management — mengelola fakta dan jawaban.</w:t>
      </w:r>
    </w:p>
    <w:p>
      <w:pPr>
        <w:pStyle w:val="ListBullet"/>
        <w:spacing w:after="40"/>
      </w:pPr>
      <w:r>
        <w:t>Feedback Analytics — melihat feedback pengguna.</w:t>
      </w:r>
    </w:p>
    <w:p>
      <w:pPr>
        <w:pStyle w:val="ListBullet"/>
        <w:spacing w:after="40"/>
      </w:pPr>
      <w:r>
        <w:t>Recommendation Analytics — melihat hewan yang paling sering direkomendasikan.</w:t>
      </w:r>
    </w:p>
    <w:p>
      <w:pPr>
        <w:pStyle w:val="ListBullet"/>
        <w:spacing w:after="40"/>
      </w:pPr>
      <w:r>
        <w:t>Chat Analytics — melihat pertanyaan yang paling sering muncul.</w:t>
      </w:r>
    </w:p>
    <w:p>
      <w:pPr>
        <w:spacing w:after="120"/>
      </w:pPr>
      <w:r>
        <w:t>Admin harus memiliki autentikasi dan otorisasi agar data tidak dapat diubah oleh pengguna umum.</w:t>
      </w:r>
    </w:p>
    <w:p>
      <w:pPr>
        <w:pStyle w:val="Heading1"/>
      </w:pPr>
      <w:r>
        <w:t>32. Halaman Aplikasi</w:t>
      </w:r>
    </w:p>
    <w:p>
      <w:pPr>
        <w:pStyle w:val="CodeBlock"/>
      </w:pPr>
      <w:r>
        <w:rPr>
          <w:rFonts w:ascii="Consolas" w:hAnsi="Consolas"/>
          <w:sz w:val="18"/>
        </w:rPr>
        <w:t>/</w:t>
        <w:br/>
        <w:t>├── Home</w:t>
        <w:br/>
        <w:t>├── Chatbot</w:t>
        <w:br/>
        <w:t>├── Animal Matching</w:t>
        <w:br/>
        <w:t>├── Animal List</w:t>
        <w:br/>
        <w:t>├── Animal Detail</w:t>
        <w:br/>
        <w:t>├── Compare</w:t>
        <w:br/>
        <w:t>├── About AI</w:t>
        <w:br/>
        <w:t>└── Admin</w:t>
      </w:r>
    </w:p>
    <w:p>
      <w:pPr>
        <w:spacing w:after="120"/>
      </w:pPr>
      <w:r>
        <w:t>Struktur halaman dibuat sederhana agar pengguna dapat berpindah dari pencarian informasi ke matching, profil hewan, dan perbandingan tanpa alur yang membingungkan.</w:t>
      </w:r>
    </w:p>
    <w:p>
      <w:pPr>
        <w:pStyle w:val="Heading1"/>
      </w:pPr>
      <w:r>
        <w:t>33. Homepage</w:t>
      </w:r>
    </w:p>
    <w:p>
      <w:pPr>
        <w:spacing w:after="120"/>
      </w:pPr>
      <w:r>
        <w:t>Homepage menjadi pintu masuk utama aplikasi. Identitas produk harus langsung menjelaskan manfaatnya.</w:t>
      </w:r>
    </w:p>
    <w:p>
      <w:pPr>
        <w:pStyle w:val="CodeBlock"/>
      </w:pPr>
      <w:r>
        <w:rPr>
          <w:rFonts w:ascii="Consolas" w:hAnsi="Consolas"/>
          <w:sz w:val="18"/>
        </w:rPr>
        <w:t>HEWAN.AI</w:t>
        <w:br/>
        <w:t>“Temukan hewan yang paling cocok untukmu.”</w:t>
        <w:br/>
        <w:br/>
        <w:t>[ Mulai Chat ]</w:t>
        <w:br/>
        <w:t>[ Cari Hewan ]</w:t>
        <w:br/>
        <w:t>[ Tes Kecocokan ]</w:t>
      </w:r>
    </w:p>
    <w:p>
      <w:pPr>
        <w:spacing w:after="120"/>
      </w:pPr>
      <w:r>
        <w:t>Homepage dapat menampilkan penjelasan singkat tentang metode heuristik dan disclaimer bahwa rekomendasi bukan pengganti konsultasi dokter hewan.</w:t>
      </w:r>
    </w:p>
    <w:p>
      <w:pPr>
        <w:pStyle w:val="Heading1"/>
      </w:pPr>
      <w:r>
        <w:t>34. Halaman Chat</w:t>
      </w:r>
    </w:p>
    <w:p>
      <w:pPr>
        <w:pStyle w:val="CodeBlock"/>
      </w:pPr>
      <w:r>
        <w:rPr>
          <w:rFonts w:ascii="Consolas" w:hAnsi="Consolas"/>
          <w:sz w:val="18"/>
        </w:rPr>
        <w:t>┌───────────────────────────────┐</w:t>
        <w:br/>
        <w:t>│ HEWAN.AI                      │</w:t>
        <w:br/>
        <w:t>├───────────────────────────────┤</w:t>
        <w:br/>
        <w:t>│ 🤖 Halo! Hewan apa yang       │</w:t>
        <w:br/>
        <w:t>│    ingin kamu ketahui?        │</w:t>
        <w:br/>
        <w:t>│                               │</w:t>
        <w:br/>
        <w:t>│             Saya ingin        │</w:t>
        <w:br/>
        <w:t>│             memelihara kucing │</w:t>
        <w:br/>
        <w:t>│                               │</w:t>
        <w:br/>
        <w:t>│ 🤖 Baik! Saya akan membantu.  │</w:t>
        <w:br/>
        <w:t>│                               │</w:t>
        <w:br/>
        <w:t>├───────────────────────────────┤</w:t>
        <w:br/>
        <w:t>│ Ketik pertanyaan...       ➤   │</w:t>
        <w:br/>
        <w:t>└───────────────────────────────┘</w:t>
      </w:r>
    </w:p>
    <w:p>
      <w:pPr>
        <w:spacing w:after="120"/>
      </w:pPr>
      <w:r>
        <w:t>Halaman chat sebaiknya menampilkan status proses seperti “Menganalisis kebutuhan...” hanya jika proses membutuhkan waktu. Jawaban utama harus ringkas, jelas, dan dapat dilanjutkan dengan tombol aksi.</w:t>
      </w:r>
    </w:p>
    <w:p>
      <w:pPr>
        <w:pStyle w:val="Heading1"/>
      </w:pPr>
      <w:r>
        <w:t>35. Non-Functional Requirements</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r/>
            <w:r>
              <w:rPr>
                <w:rFonts w:ascii="Arial" w:hAnsi="Arial"/>
                <w:b/>
                <w:sz w:val="19"/>
              </w:rPr>
              <w:t>Aspek</w:t>
            </w:r>
          </w:p>
        </w:tc>
        <w:tc>
          <w:tcPr>
            <w:tcW w:type="dxa" w:w="4788"/>
            <w:vAlign w:val="center"/>
            <w:shd w:fill="D9EAF7"/>
          </w:tcPr>
          <w:p>
            <w:r/>
            <w:r>
              <w:rPr>
                <w:rFonts w:ascii="Arial" w:hAnsi="Arial"/>
                <w:b/>
                <w:sz w:val="19"/>
              </w:rPr>
              <w:t>Requirement</w:t>
            </w:r>
          </w:p>
        </w:tc>
      </w:tr>
      <w:tr>
        <w:tc>
          <w:tcPr>
            <w:tcW w:type="dxa" w:w="4788"/>
            <w:vAlign w:val="center"/>
          </w:tcPr>
          <w:p>
            <w:r/>
            <w:r>
              <w:rPr>
                <w:rFonts w:ascii="Arial" w:hAnsi="Arial"/>
                <w:b w:val="0"/>
                <w:sz w:val="19"/>
              </w:rPr>
              <w:t>Performance</w:t>
            </w:r>
          </w:p>
        </w:tc>
        <w:tc>
          <w:tcPr>
            <w:tcW w:type="dxa" w:w="4788"/>
            <w:vAlign w:val="center"/>
          </w:tcPr>
          <w:p>
            <w:r/>
            <w:r>
              <w:rPr>
                <w:rFonts w:ascii="Arial" w:hAnsi="Arial"/>
                <w:b w:val="0"/>
                <w:sz w:val="19"/>
              </w:rPr>
              <w:t>Pertanyaan sederhana ditargetkan selesai &lt; 2 detik.</w:t>
            </w:r>
          </w:p>
        </w:tc>
      </w:tr>
      <w:tr>
        <w:tc>
          <w:tcPr>
            <w:tcW w:type="dxa" w:w="4788"/>
            <w:vAlign w:val="center"/>
          </w:tcPr>
          <w:p>
            <w:r/>
            <w:r>
              <w:rPr>
                <w:rFonts w:ascii="Arial" w:hAnsi="Arial"/>
                <w:b w:val="0"/>
                <w:sz w:val="19"/>
              </w:rPr>
              <w:t>Availability</w:t>
            </w:r>
          </w:p>
        </w:tc>
        <w:tc>
          <w:tcPr>
            <w:tcW w:type="dxa" w:w="4788"/>
            <w:vAlign w:val="center"/>
          </w:tcPr>
          <w:p>
            <w:r/>
            <w:r>
              <w:rPr>
                <w:rFonts w:ascii="Arial" w:hAnsi="Arial"/>
                <w:b w:val="0"/>
                <w:sz w:val="19"/>
              </w:rPr>
              <w:t>Dapat dijalankan lokal maupun pada server/hosting.</w:t>
            </w:r>
          </w:p>
        </w:tc>
      </w:tr>
      <w:tr>
        <w:tc>
          <w:tcPr>
            <w:tcW w:type="dxa" w:w="4788"/>
            <w:vAlign w:val="center"/>
          </w:tcPr>
          <w:p>
            <w:r/>
            <w:r>
              <w:rPr>
                <w:rFonts w:ascii="Arial" w:hAnsi="Arial"/>
                <w:b w:val="0"/>
                <w:sz w:val="19"/>
              </w:rPr>
              <w:t>Usability</w:t>
            </w:r>
          </w:p>
        </w:tc>
        <w:tc>
          <w:tcPr>
            <w:tcW w:type="dxa" w:w="4788"/>
            <w:vAlign w:val="center"/>
          </w:tcPr>
          <w:p>
            <w:r/>
            <w:r>
              <w:rPr>
                <w:rFonts w:ascii="Arial" w:hAnsi="Arial"/>
                <w:b w:val="0"/>
                <w:sz w:val="19"/>
              </w:rPr>
              <w:t>Antarmuka sederhana dan mudah dipahami.</w:t>
            </w:r>
          </w:p>
        </w:tc>
      </w:tr>
      <w:tr>
        <w:tc>
          <w:tcPr>
            <w:tcW w:type="dxa" w:w="4788"/>
            <w:vAlign w:val="center"/>
          </w:tcPr>
          <w:p>
            <w:r/>
            <w:r>
              <w:rPr>
                <w:rFonts w:ascii="Arial" w:hAnsi="Arial"/>
                <w:b w:val="0"/>
                <w:sz w:val="19"/>
              </w:rPr>
              <w:t>Maintainability</w:t>
            </w:r>
          </w:p>
        </w:tc>
        <w:tc>
          <w:tcPr>
            <w:tcW w:type="dxa" w:w="4788"/>
            <w:vAlign w:val="center"/>
          </w:tcPr>
          <w:p>
            <w:r/>
            <w:r>
              <w:rPr>
                <w:rFonts w:ascii="Arial" w:hAnsi="Arial"/>
                <w:b w:val="0"/>
                <w:sz w:val="19"/>
              </w:rPr>
              <w:t>Modul AI, data, frontend, dan backend dipisahkan.</w:t>
            </w:r>
          </w:p>
        </w:tc>
      </w:tr>
      <w:tr>
        <w:tc>
          <w:tcPr>
            <w:tcW w:type="dxa" w:w="4788"/>
            <w:vAlign w:val="center"/>
          </w:tcPr>
          <w:p>
            <w:r/>
            <w:r>
              <w:rPr>
                <w:rFonts w:ascii="Arial" w:hAnsi="Arial"/>
                <w:b w:val="0"/>
                <w:sz w:val="19"/>
              </w:rPr>
              <w:t>Scalability</w:t>
            </w:r>
          </w:p>
        </w:tc>
        <w:tc>
          <w:tcPr>
            <w:tcW w:type="dxa" w:w="4788"/>
            <w:vAlign w:val="center"/>
          </w:tcPr>
          <w:p>
            <w:r/>
            <w:r>
              <w:rPr>
                <w:rFonts w:ascii="Arial" w:hAnsi="Arial"/>
                <w:b w:val="0"/>
                <w:sz w:val="19"/>
              </w:rPr>
              <w:t>Dataset dan jumlah hewan dapat ditambah tanpa mengubah seluruh sistem.</w:t>
            </w:r>
          </w:p>
        </w:tc>
      </w:tr>
      <w:tr>
        <w:tc>
          <w:tcPr>
            <w:tcW w:type="dxa" w:w="4788"/>
            <w:vAlign w:val="center"/>
          </w:tcPr>
          <w:p>
            <w:r/>
            <w:r>
              <w:rPr>
                <w:rFonts w:ascii="Arial" w:hAnsi="Arial"/>
                <w:b w:val="0"/>
                <w:sz w:val="19"/>
              </w:rPr>
              <w:t>Explainability</w:t>
            </w:r>
          </w:p>
        </w:tc>
        <w:tc>
          <w:tcPr>
            <w:tcW w:type="dxa" w:w="4788"/>
            <w:vAlign w:val="center"/>
          </w:tcPr>
          <w:p>
            <w:r/>
            <w:r>
              <w:rPr>
                <w:rFonts w:ascii="Arial" w:hAnsi="Arial"/>
                <w:b w:val="0"/>
                <w:sz w:val="19"/>
              </w:rPr>
              <w:t>Setiap rekomendasi memiliki alasan yang dapat ditampilkan.</w:t>
            </w:r>
          </w:p>
        </w:tc>
      </w:tr>
    </w:tbl>
    <w:p/>
    <w:p>
      <w:pPr>
        <w:pStyle w:val="Heading1"/>
      </w:pPr>
      <w:r>
        <w:t>36. Performance</w:t>
      </w:r>
    </w:p>
    <w:p>
      <w:pPr>
        <w:spacing w:after="120"/>
      </w:pPr>
      <w:r>
        <w:t>Target utama performance adalah waktu respons yang cepat. Untuk query sederhana, sistem ditargetkan memberikan respons kurang dari 2 detik.</w:t>
      </w:r>
    </w:p>
    <w:p>
      <w:pPr>
        <w:pStyle w:val="ListBullet"/>
        <w:spacing w:after="40"/>
      </w:pPr>
      <w:r>
        <w:t>Gunakan indeks database pada kolom yang sering dicari.</w:t>
      </w:r>
    </w:p>
    <w:p>
      <w:pPr>
        <w:pStyle w:val="ListBullet"/>
        <w:spacing w:after="40"/>
      </w:pPr>
      <w:r>
        <w:t>Batasi data yang diambil dari database sesuai kebutuhan.</w:t>
      </w:r>
    </w:p>
    <w:p>
      <w:pPr>
        <w:pStyle w:val="ListBullet"/>
        <w:spacing w:after="40"/>
      </w:pPr>
      <w:r>
        <w:t>Simpan data statis yang jarang berubah dalam cache lokal bila diperlukan.</w:t>
      </w:r>
    </w:p>
    <w:p>
      <w:pPr>
        <w:pStyle w:val="ListBullet"/>
        <w:spacing w:after="40"/>
      </w:pPr>
      <w:r>
        <w:t>Pisahkan proses berat dari request utama.</w:t>
      </w:r>
    </w:p>
    <w:p>
      <w:pPr>
        <w:pStyle w:val="ListBullet"/>
        <w:spacing w:after="40"/>
      </w:pPr>
      <w:r>
        <w:t>Uji response time menggunakan data kecil dan data besar.</w:t>
      </w:r>
    </w:p>
    <w:p>
      <w:pPr>
        <w:pStyle w:val="Heading1"/>
      </w:pPr>
      <w:r>
        <w:t>37. Security</w:t>
      </w:r>
    </w:p>
    <w:p>
      <w:pPr>
        <w:pStyle w:val="ListBullet"/>
        <w:spacing w:after="40"/>
      </w:pPr>
      <w:r>
        <w:t>Validasi input pengguna.</w:t>
      </w:r>
    </w:p>
    <w:p>
      <w:pPr>
        <w:pStyle w:val="ListBullet"/>
        <w:spacing w:after="40"/>
      </w:pPr>
      <w:r>
        <w:t>Sanitasi input untuk mencegah injection pada sisi yang relevan.</w:t>
      </w:r>
    </w:p>
    <w:p>
      <w:pPr>
        <w:pStyle w:val="ListBullet"/>
        <w:spacing w:after="40"/>
      </w:pPr>
      <w:r>
        <w:t>Gunakan autentikasi untuk admin.</w:t>
      </w:r>
    </w:p>
    <w:p>
      <w:pPr>
        <w:pStyle w:val="ListBullet"/>
        <w:spacing w:after="40"/>
      </w:pPr>
      <w:r>
        <w:t>Jangan menyimpan password dalam plaintext.</w:t>
      </w:r>
    </w:p>
    <w:p>
      <w:pPr>
        <w:pStyle w:val="ListBullet"/>
        <w:spacing w:after="40"/>
      </w:pPr>
      <w:r>
        <w:t>Simpan secret dan credential dalam environment variables.</w:t>
      </w:r>
    </w:p>
    <w:p>
      <w:pPr>
        <w:pStyle w:val="ListBullet"/>
        <w:spacing w:after="40"/>
      </w:pPr>
      <w:r>
        <w:t>Jangan mengekspos service key database ke frontend.</w:t>
      </w:r>
    </w:p>
    <w:p>
      <w:pPr>
        <w:pStyle w:val="ListBullet"/>
        <w:spacing w:after="40"/>
      </w:pPr>
      <w:r>
        <w:t>Terapkan aturan keamanan database sesuai kebutuhan.</w:t>
      </w:r>
    </w:p>
    <w:p>
      <w:pPr>
        <w:pStyle w:val="ListBullet"/>
        <w:spacing w:after="40"/>
      </w:pPr>
      <w:r>
        <w:t>Batasi hak akses sesuai role pengguna.</w:t>
      </w:r>
    </w:p>
    <w:p>
      <w:pPr>
        <w:pStyle w:val="Heading1"/>
      </w:pPr>
      <w:r>
        <w:t>38. Privacy</w:t>
      </w:r>
    </w:p>
    <w:p>
      <w:pPr>
        <w:spacing w:after="120"/>
      </w:pPr>
      <w:r>
        <w:t>Data pengguna harus dikumpulkan secara proporsional dengan kebutuhan sistem. Jika histori chat disimpan, pengguna sebaiknya diberi informasi mengenai tujuan penyimpanan.</w:t>
      </w:r>
    </w:p>
    <w:p>
      <w:pPr>
        <w:pStyle w:val="ListBullet"/>
        <w:spacing w:after="40"/>
      </w:pPr>
      <w:r>
        <w:t>Jangan mengumpulkan data pribadi yang tidak diperlukan.</w:t>
      </w:r>
    </w:p>
    <w:p>
      <w:pPr>
        <w:pStyle w:val="ListBullet"/>
        <w:spacing w:after="40"/>
      </w:pPr>
      <w:r>
        <w:t>Sediakan mekanisme penghapusan histori jika fitur tersebut diterapkan.</w:t>
      </w:r>
    </w:p>
    <w:p>
      <w:pPr>
        <w:pStyle w:val="ListBullet"/>
        <w:spacing w:after="40"/>
      </w:pPr>
      <w:r>
        <w:t>Jangan menggunakan data percakapan untuk tujuan lain tanpa dasar/persetujuan yang sesuai.</w:t>
      </w:r>
    </w:p>
    <w:p>
      <w:pPr>
        <w:pStyle w:val="ListBullet"/>
        <w:spacing w:after="40"/>
      </w:pPr>
      <w:r>
        <w:t>Pisahkan data analitik dari identitas pengguna bila memungkinkan.</w:t>
      </w:r>
    </w:p>
    <w:p>
      <w:pPr>
        <w:pStyle w:val="Heading1"/>
      </w:pPr>
      <w:r>
        <w:t>39. Batasan Sistem</w:t>
      </w:r>
    </w:p>
    <w:p>
      <w:pPr>
        <w:spacing w:after="120"/>
      </w:pPr>
      <w:r>
        <w:t>HEWAN.AI adalah sistem informasi dan rekomendasi, bukan dokter hewan dan bukan alat diagnosis medis.</w:t>
      </w:r>
    </w:p>
    <w:p>
      <w:pPr>
        <w:spacing w:after="120"/>
      </w:pPr>
      <w:r>
        <w:t>Jika pengguna bertanya mengenai gejala penyakit, sistem hanya memberikan informasi umum yang aman. Contoh: jika pengguna mengatakan hewan muntah berulang kali, sistem dapat menyarankan agar pengguna berkonsultasi dengan dokter hewan, terutama jika terdapat gejala lain atau kondisi memburuk.</w:t>
      </w:r>
    </w:p>
    <w:p>
      <w:pPr>
        <w:pStyle w:val="ListBullet"/>
        <w:spacing w:after="40"/>
      </w:pPr>
      <w:r>
        <w:t>Sistem tidak memberikan diagnosis definitif.</w:t>
      </w:r>
    </w:p>
    <w:p>
      <w:pPr>
        <w:pStyle w:val="ListBullet"/>
        <w:spacing w:after="40"/>
      </w:pPr>
      <w:r>
        <w:t>Sistem tidak menggantikan dokter hewan.</w:t>
      </w:r>
    </w:p>
    <w:p>
      <w:pPr>
        <w:pStyle w:val="ListBullet"/>
        <w:spacing w:after="40"/>
      </w:pPr>
      <w:r>
        <w:t>Data rekomendasi merupakan panduan awal.</w:t>
      </w:r>
    </w:p>
    <w:p>
      <w:pPr>
        <w:pStyle w:val="ListBullet"/>
        <w:spacing w:after="40"/>
      </w:pPr>
      <w:r>
        <w:t>Karakteristik hewan dapat berbeda antar individu.</w:t>
      </w:r>
    </w:p>
    <w:p>
      <w:pPr>
        <w:pStyle w:val="ListBullet"/>
        <w:spacing w:after="40"/>
      </w:pPr>
      <w:r>
        <w:t>Pengguna tetap bertanggung jawab memastikan kebutuhan hewan terpenuhi.</w:t>
      </w:r>
    </w:p>
    <w:p>
      <w:pPr>
        <w:pStyle w:val="Heading1"/>
      </w:pPr>
      <w:r>
        <w:t>40. Success Metrics</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r/>
            <w:r>
              <w:rPr>
                <w:rFonts w:ascii="Arial" w:hAnsi="Arial"/>
                <w:b/>
                <w:sz w:val="19"/>
              </w:rPr>
              <w:t>Metrik</w:t>
            </w:r>
          </w:p>
        </w:tc>
        <w:tc>
          <w:tcPr>
            <w:tcW w:type="dxa" w:w="4788"/>
            <w:vAlign w:val="center"/>
            <w:shd w:fill="D9EAF7"/>
          </w:tcPr>
          <w:p>
            <w:r/>
            <w:r>
              <w:rPr>
                <w:rFonts w:ascii="Arial" w:hAnsi="Arial"/>
                <w:b/>
                <w:sz w:val="19"/>
              </w:rPr>
              <w:t>Target Awal</w:t>
            </w:r>
          </w:p>
        </w:tc>
      </w:tr>
      <w:tr>
        <w:tc>
          <w:tcPr>
            <w:tcW w:type="dxa" w:w="4788"/>
            <w:vAlign w:val="center"/>
          </w:tcPr>
          <w:p>
            <w:r/>
            <w:r>
              <w:rPr>
                <w:rFonts w:ascii="Arial" w:hAnsi="Arial"/>
                <w:b w:val="0"/>
                <w:sz w:val="19"/>
              </w:rPr>
              <w:t>Recommendation Accuracy</w:t>
            </w:r>
          </w:p>
        </w:tc>
        <w:tc>
          <w:tcPr>
            <w:tcW w:type="dxa" w:w="4788"/>
            <w:vAlign w:val="center"/>
          </w:tcPr>
          <w:p>
            <w:r/>
            <w:r>
              <w:rPr>
                <w:rFonts w:ascii="Arial" w:hAnsi="Arial"/>
                <w:b w:val="0"/>
                <w:sz w:val="19"/>
              </w:rPr>
              <w:t>≥ 80%</w:t>
            </w:r>
          </w:p>
        </w:tc>
      </w:tr>
      <w:tr>
        <w:tc>
          <w:tcPr>
            <w:tcW w:type="dxa" w:w="4788"/>
            <w:vAlign w:val="center"/>
          </w:tcPr>
          <w:p>
            <w:r/>
            <w:r>
              <w:rPr>
                <w:rFonts w:ascii="Arial" w:hAnsi="Arial"/>
                <w:b w:val="0"/>
                <w:sz w:val="19"/>
              </w:rPr>
              <w:t>Intent Detection Accuracy</w:t>
            </w:r>
          </w:p>
        </w:tc>
        <w:tc>
          <w:tcPr>
            <w:tcW w:type="dxa" w:w="4788"/>
            <w:vAlign w:val="center"/>
          </w:tcPr>
          <w:p>
            <w:r/>
            <w:r>
              <w:rPr>
                <w:rFonts w:ascii="Arial" w:hAnsi="Arial"/>
                <w:b w:val="0"/>
                <w:sz w:val="19"/>
              </w:rPr>
              <w:t>≥ 85%</w:t>
            </w:r>
          </w:p>
        </w:tc>
      </w:tr>
      <w:tr>
        <w:tc>
          <w:tcPr>
            <w:tcW w:type="dxa" w:w="4788"/>
            <w:vAlign w:val="center"/>
          </w:tcPr>
          <w:p>
            <w:r/>
            <w:r>
              <w:rPr>
                <w:rFonts w:ascii="Arial" w:hAnsi="Arial"/>
                <w:b w:val="0"/>
                <w:sz w:val="19"/>
              </w:rPr>
              <w:t>Response Time</w:t>
            </w:r>
          </w:p>
        </w:tc>
        <w:tc>
          <w:tcPr>
            <w:tcW w:type="dxa" w:w="4788"/>
            <w:vAlign w:val="center"/>
          </w:tcPr>
          <w:p>
            <w:r/>
            <w:r>
              <w:rPr>
                <w:rFonts w:ascii="Arial" w:hAnsi="Arial"/>
                <w:b w:val="0"/>
                <w:sz w:val="19"/>
              </w:rPr>
              <w:t>&lt; 2 detik</w:t>
            </w:r>
          </w:p>
        </w:tc>
      </w:tr>
      <w:tr>
        <w:tc>
          <w:tcPr>
            <w:tcW w:type="dxa" w:w="4788"/>
            <w:vAlign w:val="center"/>
          </w:tcPr>
          <w:p>
            <w:r/>
            <w:r>
              <w:rPr>
                <w:rFonts w:ascii="Arial" w:hAnsi="Arial"/>
                <w:b w:val="0"/>
                <w:sz w:val="19"/>
              </w:rPr>
              <w:t>User Satisfaction</w:t>
            </w:r>
          </w:p>
        </w:tc>
        <w:tc>
          <w:tcPr>
            <w:tcW w:type="dxa" w:w="4788"/>
            <w:vAlign w:val="center"/>
          </w:tcPr>
          <w:p>
            <w:r/>
            <w:r>
              <w:rPr>
                <w:rFonts w:ascii="Arial" w:hAnsi="Arial"/>
                <w:b w:val="0"/>
                <w:sz w:val="19"/>
              </w:rPr>
              <w:t>≥ 80%</w:t>
            </w:r>
          </w:p>
        </w:tc>
      </w:tr>
      <w:tr>
        <w:tc>
          <w:tcPr>
            <w:tcW w:type="dxa" w:w="4788"/>
            <w:vAlign w:val="center"/>
          </w:tcPr>
          <w:p>
            <w:r/>
            <w:r>
              <w:rPr>
                <w:rFonts w:ascii="Arial" w:hAnsi="Arial"/>
                <w:b w:val="0"/>
                <w:sz w:val="19"/>
              </w:rPr>
              <w:t>Feedback Positif</w:t>
            </w:r>
          </w:p>
        </w:tc>
        <w:tc>
          <w:tcPr>
            <w:tcW w:type="dxa" w:w="4788"/>
            <w:vAlign w:val="center"/>
          </w:tcPr>
          <w:p>
            <w:r/>
            <w:r>
              <w:rPr>
                <w:rFonts w:ascii="Arial" w:hAnsi="Arial"/>
                <w:b w:val="0"/>
                <w:sz w:val="19"/>
              </w:rPr>
              <w:t>≥ 80% sebagai target evaluasi</w:t>
            </w:r>
          </w:p>
        </w:tc>
      </w:tr>
      <w:tr>
        <w:tc>
          <w:tcPr>
            <w:tcW w:type="dxa" w:w="4788"/>
            <w:vAlign w:val="center"/>
          </w:tcPr>
          <w:p>
            <w:r/>
            <w:r>
              <w:rPr>
                <w:rFonts w:ascii="Arial" w:hAnsi="Arial"/>
                <w:b w:val="0"/>
                <w:sz w:val="19"/>
              </w:rPr>
              <w:t>Rule Coverage</w:t>
            </w:r>
          </w:p>
        </w:tc>
        <w:tc>
          <w:tcPr>
            <w:tcW w:type="dxa" w:w="4788"/>
            <w:vAlign w:val="center"/>
          </w:tcPr>
          <w:p>
            <w:r/>
            <w:r>
              <w:rPr>
                <w:rFonts w:ascii="Arial" w:hAnsi="Arial"/>
                <w:b w:val="0"/>
                <w:sz w:val="19"/>
              </w:rPr>
              <w:t>Mencakup intent dan parameter utama MVP</w:t>
            </w:r>
          </w:p>
        </w:tc>
      </w:tr>
    </w:tbl>
    <w:p/>
    <w:p>
      <w:pPr>
        <w:spacing w:after="120"/>
      </w:pPr>
      <w:r>
        <w:t>Target tersebut merupakan sasaran awal proyek dan harus divalidasi dengan dataset serta skenario pengujian yang nyata.</w:t>
      </w:r>
    </w:p>
    <w:p>
      <w:pPr>
        <w:pStyle w:val="Heading1"/>
      </w:pPr>
      <w:r>
        <w:t>41. Testing</w:t>
      </w:r>
    </w:p>
    <w:p>
      <w:pPr>
        <w:spacing w:after="120"/>
      </w:pPr>
      <w:r>
        <w:t>Pengujian dilakukan secara bertahap agar sumber kesalahan mudah ditemukan.</w:t>
      </w:r>
    </w:p>
    <w:p>
      <w:pPr>
        <w:pStyle w:val="ListBullet"/>
        <w:spacing w:after="40"/>
      </w:pPr>
      <w:r>
        <w:t>Unit Test — keyword extraction, intent detection, scoring, rule engine, dan fungsi database.</w:t>
      </w:r>
    </w:p>
    <w:p>
      <w:pPr>
        <w:pStyle w:val="ListBullet"/>
        <w:spacing w:after="40"/>
      </w:pPr>
      <w:r>
        <w:t>Integration Test — alur frontend → AI Engine → database.</w:t>
      </w:r>
    </w:p>
    <w:p>
      <w:pPr>
        <w:pStyle w:val="ListBullet"/>
        <w:spacing w:after="40"/>
      </w:pPr>
      <w:r>
        <w:t>System Test — seluruh aplikasi dari input sampai output.</w:t>
      </w:r>
    </w:p>
    <w:p>
      <w:pPr>
        <w:pStyle w:val="ListBullet"/>
        <w:spacing w:after="40"/>
      </w:pPr>
      <w:r>
        <w:t>User Acceptance Test — pengguna mencoba aplikasi berdasarkan skenario.</w:t>
      </w:r>
    </w:p>
    <w:p>
      <w:pPr>
        <w:pStyle w:val="ListBullet"/>
        <w:spacing w:after="40"/>
      </w:pPr>
      <w:r>
        <w:t>Data Test — data kosong, duplikat, kategori tidak valid, dan input ekstrem.</w:t>
      </w:r>
    </w:p>
    <w:p>
      <w:pPr>
        <w:pStyle w:val="Heading1"/>
      </w:pPr>
      <w:r>
        <w:t>42. Contoh Test Case</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D9EAF7"/>
          </w:tcPr>
          <w:p>
            <w:r/>
            <w:r>
              <w:rPr>
                <w:rFonts w:ascii="Arial" w:hAnsi="Arial"/>
                <w:b/>
                <w:sz w:val="19"/>
              </w:rPr>
              <w:t>Input</w:t>
            </w:r>
          </w:p>
        </w:tc>
        <w:tc>
          <w:tcPr>
            <w:tcW w:type="dxa" w:w="3192"/>
            <w:vAlign w:val="center"/>
            <w:shd w:fill="D9EAF7"/>
          </w:tcPr>
          <w:p>
            <w:r/>
            <w:r>
              <w:rPr>
                <w:rFonts w:ascii="Arial" w:hAnsi="Arial"/>
                <w:b/>
                <w:sz w:val="19"/>
              </w:rPr>
              <w:t>Expected Intent</w:t>
            </w:r>
          </w:p>
        </w:tc>
        <w:tc>
          <w:tcPr>
            <w:tcW w:type="dxa" w:w="3192"/>
            <w:vAlign w:val="center"/>
            <w:shd w:fill="D9EAF7"/>
          </w:tcPr>
          <w:p>
            <w:r/>
            <w:r>
              <w:rPr>
                <w:rFonts w:ascii="Arial" w:hAnsi="Arial"/>
                <w:b/>
                <w:sz w:val="19"/>
              </w:rPr>
              <w:t>Expected Result</w:t>
            </w:r>
          </w:p>
        </w:tc>
      </w:tr>
      <w:tr>
        <w:tc>
          <w:tcPr>
            <w:tcW w:type="dxa" w:w="3192"/>
            <w:vAlign w:val="center"/>
          </w:tcPr>
          <w:p>
            <w:r/>
            <w:r>
              <w:rPr>
                <w:rFonts w:ascii="Arial" w:hAnsi="Arial"/>
                <w:b w:val="0"/>
                <w:sz w:val="19"/>
              </w:rPr>
              <w:t>Hewan apa cocok untuk saya?</w:t>
            </w:r>
          </w:p>
        </w:tc>
        <w:tc>
          <w:tcPr>
            <w:tcW w:type="dxa" w:w="3192"/>
            <w:vAlign w:val="center"/>
          </w:tcPr>
          <w:p>
            <w:r/>
            <w:r>
              <w:rPr>
                <w:rFonts w:ascii="Arial" w:hAnsi="Arial"/>
                <w:b w:val="0"/>
                <w:sz w:val="19"/>
              </w:rPr>
              <w:t>ANIMAL_RECOMMENDATION</w:t>
            </w:r>
          </w:p>
        </w:tc>
        <w:tc>
          <w:tcPr>
            <w:tcW w:type="dxa" w:w="3192"/>
            <w:vAlign w:val="center"/>
          </w:tcPr>
          <w:p>
            <w:r/>
            <w:r>
              <w:rPr>
                <w:rFonts w:ascii="Arial" w:hAnsi="Arial"/>
                <w:b w:val="0"/>
                <w:sz w:val="19"/>
              </w:rPr>
              <w:t>Menampilkan rekomendasi</w:t>
            </w:r>
          </w:p>
        </w:tc>
      </w:tr>
      <w:tr>
        <w:tc>
          <w:tcPr>
            <w:tcW w:type="dxa" w:w="3192"/>
            <w:vAlign w:val="center"/>
          </w:tcPr>
          <w:p>
            <w:r/>
            <w:r>
              <w:rPr>
                <w:rFonts w:ascii="Arial" w:hAnsi="Arial"/>
                <w:b w:val="0"/>
                <w:sz w:val="19"/>
              </w:rPr>
              <w:t>Apa makanan kucing?</w:t>
            </w:r>
          </w:p>
        </w:tc>
        <w:tc>
          <w:tcPr>
            <w:tcW w:type="dxa" w:w="3192"/>
            <w:vAlign w:val="center"/>
          </w:tcPr>
          <w:p>
            <w:r/>
            <w:r>
              <w:rPr>
                <w:rFonts w:ascii="Arial" w:hAnsi="Arial"/>
                <w:b w:val="0"/>
                <w:sz w:val="19"/>
              </w:rPr>
              <w:t>ANIMAL_INFORMATION</w:t>
            </w:r>
          </w:p>
        </w:tc>
        <w:tc>
          <w:tcPr>
            <w:tcW w:type="dxa" w:w="3192"/>
            <w:vAlign w:val="center"/>
          </w:tcPr>
          <w:p>
            <w:r/>
            <w:r>
              <w:rPr>
                <w:rFonts w:ascii="Arial" w:hAnsi="Arial"/>
                <w:b w:val="0"/>
                <w:sz w:val="19"/>
              </w:rPr>
              <w:t>Informasi makanan kucing</w:t>
            </w:r>
          </w:p>
        </w:tc>
      </w:tr>
      <w:tr>
        <w:tc>
          <w:tcPr>
            <w:tcW w:type="dxa" w:w="3192"/>
            <w:vAlign w:val="center"/>
          </w:tcPr>
          <w:p>
            <w:r/>
            <w:r>
              <w:rPr>
                <w:rFonts w:ascii="Arial" w:hAnsi="Arial"/>
                <w:b w:val="0"/>
                <w:sz w:val="19"/>
              </w:rPr>
              <w:t>Cara merawat hamster?</w:t>
            </w:r>
          </w:p>
        </w:tc>
        <w:tc>
          <w:tcPr>
            <w:tcW w:type="dxa" w:w="3192"/>
            <w:vAlign w:val="center"/>
          </w:tcPr>
          <w:p>
            <w:r/>
            <w:r>
              <w:rPr>
                <w:rFonts w:ascii="Arial" w:hAnsi="Arial"/>
                <w:b w:val="0"/>
                <w:sz w:val="19"/>
              </w:rPr>
              <w:t>ANIMAL_CARE</w:t>
            </w:r>
          </w:p>
        </w:tc>
        <w:tc>
          <w:tcPr>
            <w:tcW w:type="dxa" w:w="3192"/>
            <w:vAlign w:val="center"/>
          </w:tcPr>
          <w:p>
            <w:r/>
            <w:r>
              <w:rPr>
                <w:rFonts w:ascii="Arial" w:hAnsi="Arial"/>
                <w:b w:val="0"/>
                <w:sz w:val="19"/>
              </w:rPr>
              <w:t>Panduan perawatan hamster</w:t>
            </w:r>
          </w:p>
        </w:tc>
      </w:tr>
      <w:tr>
        <w:tc>
          <w:tcPr>
            <w:tcW w:type="dxa" w:w="3192"/>
            <w:vAlign w:val="center"/>
          </w:tcPr>
          <w:p>
            <w:r/>
            <w:r>
              <w:rPr>
                <w:rFonts w:ascii="Arial" w:hAnsi="Arial"/>
                <w:b w:val="0"/>
                <w:sz w:val="19"/>
              </w:rPr>
              <w:t>Kucing vs anjing</w:t>
            </w:r>
          </w:p>
        </w:tc>
        <w:tc>
          <w:tcPr>
            <w:tcW w:type="dxa" w:w="3192"/>
            <w:vAlign w:val="center"/>
          </w:tcPr>
          <w:p>
            <w:r/>
            <w:r>
              <w:rPr>
                <w:rFonts w:ascii="Arial" w:hAnsi="Arial"/>
                <w:b w:val="0"/>
                <w:sz w:val="19"/>
              </w:rPr>
              <w:t>ANIMAL_COMPARISON</w:t>
            </w:r>
          </w:p>
        </w:tc>
        <w:tc>
          <w:tcPr>
            <w:tcW w:type="dxa" w:w="3192"/>
            <w:vAlign w:val="center"/>
          </w:tcPr>
          <w:p>
            <w:r/>
            <w:r>
              <w:rPr>
                <w:rFonts w:ascii="Arial" w:hAnsi="Arial"/>
                <w:b w:val="0"/>
                <w:sz w:val="19"/>
              </w:rPr>
              <w:t>Perbandingan kucing dan anjing</w:t>
            </w:r>
          </w:p>
        </w:tc>
      </w:tr>
      <w:tr>
        <w:tc>
          <w:tcPr>
            <w:tcW w:type="dxa" w:w="3192"/>
            <w:vAlign w:val="center"/>
          </w:tcPr>
          <w:p>
            <w:r/>
            <w:r>
              <w:rPr>
                <w:rFonts w:ascii="Arial" w:hAnsi="Arial"/>
                <w:b w:val="0"/>
                <w:sz w:val="19"/>
              </w:rPr>
              <w:t>Hewan yang tidak berisik</w:t>
            </w:r>
          </w:p>
        </w:tc>
        <w:tc>
          <w:tcPr>
            <w:tcW w:type="dxa" w:w="3192"/>
            <w:vAlign w:val="center"/>
          </w:tcPr>
          <w:p>
            <w:r/>
            <w:r>
              <w:rPr>
                <w:rFonts w:ascii="Arial" w:hAnsi="Arial"/>
                <w:b w:val="0"/>
                <w:sz w:val="19"/>
              </w:rPr>
              <w:t>ANIMAL_CHARACTERISTIC</w:t>
            </w:r>
          </w:p>
        </w:tc>
        <w:tc>
          <w:tcPr>
            <w:tcW w:type="dxa" w:w="3192"/>
            <w:vAlign w:val="center"/>
          </w:tcPr>
          <w:p>
            <w:r/>
            <w:r>
              <w:rPr>
                <w:rFonts w:ascii="Arial" w:hAnsi="Arial"/>
                <w:b w:val="0"/>
                <w:sz w:val="19"/>
              </w:rPr>
              <w:t>Hewan dengan noise rendah</w:t>
            </w:r>
          </w:p>
        </w:tc>
      </w:tr>
    </w:tbl>
    <w:p/>
    <w:p>
      <w:pPr>
        <w:spacing w:after="120"/>
      </w:pPr>
      <w:r>
        <w:t>Test case harus ditambah dengan variasi bahasa, typo ringan, kalimat panjang, kalimat pendek, dan input yang tidak relevan agar robustness sistem dapat dinilai.</w:t>
      </w:r>
    </w:p>
    <w:p>
      <w:pPr>
        <w:pStyle w:val="Heading1"/>
      </w:pPr>
      <w:r>
        <w:t>43. Roadmap Development</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D9EAF7"/>
          </w:tcPr>
          <w:p>
            <w:r/>
            <w:r>
              <w:rPr>
                <w:rFonts w:ascii="Arial" w:hAnsi="Arial"/>
                <w:b/>
                <w:sz w:val="19"/>
              </w:rPr>
              <w:t>Phase</w:t>
            </w:r>
          </w:p>
        </w:tc>
        <w:tc>
          <w:tcPr>
            <w:tcW w:type="dxa" w:w="3192"/>
            <w:vAlign w:val="center"/>
            <w:shd w:fill="D9EAF7"/>
          </w:tcPr>
          <w:p>
            <w:r/>
            <w:r>
              <w:rPr>
                <w:rFonts w:ascii="Arial" w:hAnsi="Arial"/>
                <w:b/>
                <w:sz w:val="19"/>
              </w:rPr>
              <w:t>Aktivitas</w:t>
            </w:r>
          </w:p>
        </w:tc>
        <w:tc>
          <w:tcPr>
            <w:tcW w:type="dxa" w:w="3192"/>
            <w:vAlign w:val="center"/>
            <w:shd w:fill="D9EAF7"/>
          </w:tcPr>
          <w:p>
            <w:r/>
            <w:r>
              <w:rPr>
                <w:rFonts w:ascii="Arial" w:hAnsi="Arial"/>
                <w:b/>
                <w:sz w:val="19"/>
              </w:rPr>
              <w:t>Output</w:t>
            </w:r>
          </w:p>
        </w:tc>
      </w:tr>
      <w:tr>
        <w:tc>
          <w:tcPr>
            <w:tcW w:type="dxa" w:w="3192"/>
            <w:vAlign w:val="center"/>
          </w:tcPr>
          <w:p>
            <w:r/>
            <w:r>
              <w:rPr>
                <w:rFonts w:ascii="Arial" w:hAnsi="Arial"/>
                <w:b w:val="0"/>
                <w:sz w:val="19"/>
              </w:rPr>
              <w:t>1. Research</w:t>
            </w:r>
          </w:p>
        </w:tc>
        <w:tc>
          <w:tcPr>
            <w:tcW w:type="dxa" w:w="3192"/>
            <w:vAlign w:val="center"/>
          </w:tcPr>
          <w:p>
            <w:r/>
            <w:r>
              <w:rPr>
                <w:rFonts w:ascii="Arial" w:hAnsi="Arial"/>
                <w:b w:val="0"/>
                <w:sz w:val="19"/>
              </w:rPr>
              <w:t>Masalah, dataset, parameter, aturan</w:t>
            </w:r>
          </w:p>
        </w:tc>
        <w:tc>
          <w:tcPr>
            <w:tcW w:type="dxa" w:w="3192"/>
            <w:vAlign w:val="center"/>
          </w:tcPr>
          <w:p>
            <w:r/>
            <w:r>
              <w:rPr>
                <w:rFonts w:ascii="Arial" w:hAnsi="Arial"/>
                <w:b w:val="0"/>
                <w:sz w:val="19"/>
              </w:rPr>
              <w:t>Spesifikasi sistem</w:t>
            </w:r>
          </w:p>
        </w:tc>
      </w:tr>
      <w:tr>
        <w:tc>
          <w:tcPr>
            <w:tcW w:type="dxa" w:w="3192"/>
            <w:vAlign w:val="center"/>
          </w:tcPr>
          <w:p>
            <w:r/>
            <w:r>
              <w:rPr>
                <w:rFonts w:ascii="Arial" w:hAnsi="Arial"/>
                <w:b w:val="0"/>
                <w:sz w:val="19"/>
              </w:rPr>
              <w:t>2. Database</w:t>
            </w:r>
          </w:p>
        </w:tc>
        <w:tc>
          <w:tcPr>
            <w:tcW w:type="dxa" w:w="3192"/>
            <w:vAlign w:val="center"/>
          </w:tcPr>
          <w:p>
            <w:r/>
            <w:r>
              <w:rPr>
                <w:rFonts w:ascii="Arial" w:hAnsi="Arial"/>
                <w:b w:val="0"/>
                <w:sz w:val="19"/>
              </w:rPr>
              <w:t>Supabase, tabel, relasi, seed data</w:t>
            </w:r>
          </w:p>
        </w:tc>
        <w:tc>
          <w:tcPr>
            <w:tcW w:type="dxa" w:w="3192"/>
            <w:vAlign w:val="center"/>
          </w:tcPr>
          <w:p>
            <w:r/>
            <w:r>
              <w:rPr>
                <w:rFonts w:ascii="Arial" w:hAnsi="Arial"/>
                <w:b w:val="0"/>
                <w:sz w:val="19"/>
              </w:rPr>
              <w:t>Database siap</w:t>
            </w:r>
          </w:p>
        </w:tc>
      </w:tr>
      <w:tr>
        <w:tc>
          <w:tcPr>
            <w:tcW w:type="dxa" w:w="3192"/>
            <w:vAlign w:val="center"/>
          </w:tcPr>
          <w:p>
            <w:r/>
            <w:r>
              <w:rPr>
                <w:rFonts w:ascii="Arial" w:hAnsi="Arial"/>
                <w:b w:val="0"/>
                <w:sz w:val="19"/>
              </w:rPr>
              <w:t>3. AI Engine</w:t>
            </w:r>
          </w:p>
        </w:tc>
        <w:tc>
          <w:tcPr>
            <w:tcW w:type="dxa" w:w="3192"/>
            <w:vAlign w:val="center"/>
          </w:tcPr>
          <w:p>
            <w:r/>
            <w:r>
              <w:rPr>
                <w:rFonts w:ascii="Arial" w:hAnsi="Arial"/>
                <w:b w:val="0"/>
                <w:sz w:val="19"/>
              </w:rPr>
              <w:t>Tokenizer, matcher, intent, rules, scoring</w:t>
            </w:r>
          </w:p>
        </w:tc>
        <w:tc>
          <w:tcPr>
            <w:tcW w:type="dxa" w:w="3192"/>
            <w:vAlign w:val="center"/>
          </w:tcPr>
          <w:p>
            <w:r/>
            <w:r>
              <w:rPr>
                <w:rFonts w:ascii="Arial" w:hAnsi="Arial"/>
                <w:b w:val="0"/>
                <w:sz w:val="19"/>
              </w:rPr>
              <w:t>Mesin reasoning</w:t>
            </w:r>
          </w:p>
        </w:tc>
      </w:tr>
      <w:tr>
        <w:tc>
          <w:tcPr>
            <w:tcW w:type="dxa" w:w="3192"/>
            <w:vAlign w:val="center"/>
          </w:tcPr>
          <w:p>
            <w:r/>
            <w:r>
              <w:rPr>
                <w:rFonts w:ascii="Arial" w:hAnsi="Arial"/>
                <w:b w:val="0"/>
                <w:sz w:val="19"/>
              </w:rPr>
              <w:t>4. Frontend</w:t>
            </w:r>
          </w:p>
        </w:tc>
        <w:tc>
          <w:tcPr>
            <w:tcW w:type="dxa" w:w="3192"/>
            <w:vAlign w:val="center"/>
          </w:tcPr>
          <w:p>
            <w:r/>
            <w:r>
              <w:rPr>
                <w:rFonts w:ascii="Arial" w:hAnsi="Arial"/>
                <w:b w:val="0"/>
                <w:sz w:val="19"/>
              </w:rPr>
              <w:t>HTML, CSS, JavaScript</w:t>
            </w:r>
          </w:p>
        </w:tc>
        <w:tc>
          <w:tcPr>
            <w:tcW w:type="dxa" w:w="3192"/>
            <w:vAlign w:val="center"/>
          </w:tcPr>
          <w:p>
            <w:r/>
            <w:r>
              <w:rPr>
                <w:rFonts w:ascii="Arial" w:hAnsi="Arial"/>
                <w:b w:val="0"/>
                <w:sz w:val="19"/>
              </w:rPr>
              <w:t>UI aplikasi</w:t>
            </w:r>
          </w:p>
        </w:tc>
      </w:tr>
      <w:tr>
        <w:tc>
          <w:tcPr>
            <w:tcW w:type="dxa" w:w="3192"/>
            <w:vAlign w:val="center"/>
          </w:tcPr>
          <w:p>
            <w:r/>
            <w:r>
              <w:rPr>
                <w:rFonts w:ascii="Arial" w:hAnsi="Arial"/>
                <w:b w:val="0"/>
                <w:sz w:val="19"/>
              </w:rPr>
              <w:t>5. Integration</w:t>
            </w:r>
          </w:p>
        </w:tc>
        <w:tc>
          <w:tcPr>
            <w:tcW w:type="dxa" w:w="3192"/>
            <w:vAlign w:val="center"/>
          </w:tcPr>
          <w:p>
            <w:r/>
            <w:r>
              <w:rPr>
                <w:rFonts w:ascii="Arial" w:hAnsi="Arial"/>
                <w:b w:val="0"/>
                <w:sz w:val="19"/>
              </w:rPr>
              <w:t>Frontend + AI + database</w:t>
            </w:r>
          </w:p>
        </w:tc>
        <w:tc>
          <w:tcPr>
            <w:tcW w:type="dxa" w:w="3192"/>
            <w:vAlign w:val="center"/>
          </w:tcPr>
          <w:p>
            <w:r/>
            <w:r>
              <w:rPr>
                <w:rFonts w:ascii="Arial" w:hAnsi="Arial"/>
                <w:b w:val="0"/>
                <w:sz w:val="19"/>
              </w:rPr>
              <w:t>Aplikasi terintegrasi</w:t>
            </w:r>
          </w:p>
        </w:tc>
      </w:tr>
      <w:tr>
        <w:tc>
          <w:tcPr>
            <w:tcW w:type="dxa" w:w="3192"/>
            <w:vAlign w:val="center"/>
          </w:tcPr>
          <w:p>
            <w:r/>
            <w:r>
              <w:rPr>
                <w:rFonts w:ascii="Arial" w:hAnsi="Arial"/>
                <w:b w:val="0"/>
                <w:sz w:val="19"/>
              </w:rPr>
              <w:t>6. Testing</w:t>
            </w:r>
          </w:p>
        </w:tc>
        <w:tc>
          <w:tcPr>
            <w:tcW w:type="dxa" w:w="3192"/>
            <w:vAlign w:val="center"/>
          </w:tcPr>
          <w:p>
            <w:r/>
            <w:r>
              <w:rPr>
                <w:rFonts w:ascii="Arial" w:hAnsi="Arial"/>
                <w:b w:val="0"/>
                <w:sz w:val="19"/>
              </w:rPr>
              <w:t>Unit, integration, UAT</w:t>
            </w:r>
          </w:p>
        </w:tc>
        <w:tc>
          <w:tcPr>
            <w:tcW w:type="dxa" w:w="3192"/>
            <w:vAlign w:val="center"/>
          </w:tcPr>
          <w:p>
            <w:r/>
            <w:r>
              <w:rPr>
                <w:rFonts w:ascii="Arial" w:hAnsi="Arial"/>
                <w:b w:val="0"/>
                <w:sz w:val="19"/>
              </w:rPr>
              <w:t>Laporan pengujian</w:t>
            </w:r>
          </w:p>
        </w:tc>
      </w:tr>
    </w:tbl>
    <w:p/>
    <w:p>
      <w:pPr>
        <w:pStyle w:val="Heading1"/>
      </w:pPr>
      <w:r>
        <w:t>44. MVP</w:t>
      </w:r>
    </w:p>
    <w:p>
      <w:pPr>
        <w:spacing w:after="120"/>
      </w:pPr>
      <w:r>
        <w:t>Minimum Viable Product harus memiliki fitur inti berikut:</w:t>
      </w:r>
    </w:p>
    <w:p>
      <w:pPr>
        <w:pStyle w:val="ListBullet"/>
        <w:spacing w:after="40"/>
      </w:pPr>
      <w:r>
        <w:t>Chatbot berbasis keyword dan intent.</w:t>
      </w:r>
    </w:p>
    <w:p>
      <w:pPr>
        <w:pStyle w:val="ListBullet"/>
        <w:spacing w:after="40"/>
      </w:pPr>
      <w:r>
        <w:t>Database hewan.</w:t>
      </w:r>
    </w:p>
    <w:p>
      <w:pPr>
        <w:pStyle w:val="ListBullet"/>
        <w:spacing w:after="40"/>
      </w:pPr>
      <w:r>
        <w:t>Animal Matching.</w:t>
      </w:r>
    </w:p>
    <w:p>
      <w:pPr>
        <w:pStyle w:val="ListBullet"/>
        <w:spacing w:after="40"/>
      </w:pPr>
      <w:r>
        <w:t>Heuristic Engine.</w:t>
      </w:r>
    </w:p>
    <w:p>
      <w:pPr>
        <w:pStyle w:val="ListBullet"/>
        <w:spacing w:after="40"/>
      </w:pPr>
      <w:r>
        <w:t>Animal Profile.</w:t>
      </w:r>
    </w:p>
    <w:p>
      <w:pPr>
        <w:pStyle w:val="ListBullet"/>
        <w:spacing w:after="40"/>
      </w:pPr>
      <w:r>
        <w:t>Comparison.</w:t>
      </w:r>
    </w:p>
    <w:p>
      <w:pPr>
        <w:pStyle w:val="ListBullet"/>
        <w:spacing w:after="40"/>
      </w:pPr>
      <w:r>
        <w:t>Training Dataset.</w:t>
      </w:r>
    </w:p>
    <w:p>
      <w:pPr>
        <w:pStyle w:val="ListBullet"/>
        <w:spacing w:after="40"/>
      </w:pPr>
      <w:r>
        <w:t>Feedback.</w:t>
      </w:r>
    </w:p>
    <w:p>
      <w:pPr>
        <w:spacing w:after="120"/>
      </w:pPr>
      <w:r>
        <w:t>MVP tidak perlu langsung memiliki semua fitur lanjutan. Prioritasnya adalah membuktikan bahwa input pengguna dapat diproses menjadi rekomendasi yang konsisten, dapat dijelaskan, dan tidak bergantung pada AI eksternal.</w:t>
      </w:r>
    </w:p>
    <w:p>
      <w:pPr>
        <w:pStyle w:val="Heading1"/>
      </w:pPr>
      <w:r>
        <w:t>45. Pengembangan Lanjutan</w:t>
      </w:r>
    </w:p>
    <w:p>
      <w:pPr>
        <w:pStyle w:val="ListBullet"/>
        <w:spacing w:after="40"/>
      </w:pPr>
      <w:r>
        <w:t>Voice input dan voice output.</w:t>
      </w:r>
    </w:p>
    <w:p>
      <w:pPr>
        <w:pStyle w:val="ListBullet"/>
        <w:spacing w:after="40"/>
      </w:pPr>
      <w:r>
        <w:t>Local image recognition tanpa cloud AI eksternal.</w:t>
      </w:r>
    </w:p>
    <w:p>
      <w:pPr>
        <w:pStyle w:val="ListBullet"/>
        <w:spacing w:after="40"/>
      </w:pPr>
      <w:r>
        <w:t>Personal profile pengguna.</w:t>
      </w:r>
    </w:p>
    <w:p>
      <w:pPr>
        <w:pStyle w:val="ListBullet"/>
        <w:spacing w:after="40"/>
      </w:pPr>
      <w:r>
        <w:t>Recommendation history.</w:t>
      </w:r>
    </w:p>
    <w:p>
      <w:pPr>
        <w:pStyle w:val="ListBullet"/>
        <w:spacing w:after="40"/>
      </w:pPr>
      <w:r>
        <w:t>Adaptive weights berdasarkan evaluasi data.</w:t>
      </w:r>
    </w:p>
    <w:p>
      <w:pPr>
        <w:pStyle w:val="ListBullet"/>
        <w:spacing w:after="40"/>
      </w:pPr>
      <w:r>
        <w:t>Local machine learning jika dataset sudah memadai.</w:t>
      </w:r>
    </w:p>
    <w:p>
      <w:pPr>
        <w:pStyle w:val="ListBullet"/>
        <w:spacing w:after="40"/>
      </w:pPr>
      <w:r>
        <w:t>Animal classification.</w:t>
      </w:r>
    </w:p>
    <w:p>
      <w:pPr>
        <w:pStyle w:val="ListBullet"/>
        <w:spacing w:after="40"/>
      </w:pPr>
      <w:r>
        <w:t>Sentiment analysis sederhana.</w:t>
      </w:r>
    </w:p>
    <w:p>
      <w:pPr>
        <w:pStyle w:val="ListBullet"/>
        <w:spacing w:after="40"/>
      </w:pPr>
      <w:r>
        <w:t>Offline mode.</w:t>
      </w:r>
    </w:p>
    <w:p>
      <w:pPr>
        <w:pStyle w:val="ListBullet"/>
        <w:spacing w:after="40"/>
      </w:pPr>
      <w:r>
        <w:t>Progressive learning berbasis feedback.</w:t>
      </w:r>
    </w:p>
    <w:p>
      <w:pPr>
        <w:spacing w:after="120"/>
      </w:pPr>
      <w:r>
        <w:t>Fitur lanjutan harus tetap mempertahankan prinsip independensi sistem dan tidak otomatis berarti harus menggunakan API AI pihak ketiga.</w:t>
      </w:r>
    </w:p>
    <w:p>
      <w:pPr>
        <w:pStyle w:val="Heading1"/>
      </w:pPr>
      <w:r>
        <w:t>46. Struktur Folder</w:t>
      </w:r>
    </w:p>
    <w:p>
      <w:pPr>
        <w:pStyle w:val="CodeBlock"/>
      </w:pPr>
      <w:r>
        <w:rPr>
          <w:rFonts w:ascii="Consolas" w:hAnsi="Consolas"/>
          <w:sz w:val="18"/>
        </w:rPr>
        <w:t>hewan-ai/</w:t>
        <w:br/>
        <w:t>├── index.html</w:t>
        <w:br/>
        <w:t>├── chat.html</w:t>
        <w:br/>
        <w:t>├── matching.html</w:t>
        <w:br/>
        <w:t>├── animals.html</w:t>
        <w:br/>
        <w:t>├── compare.html</w:t>
        <w:br/>
        <w:t>│</w:t>
        <w:br/>
        <w:t>├── css/</w:t>
        <w:br/>
        <w:t>│   ├── style.css</w:t>
        <w:br/>
        <w:t>│   ├── chat.css</w:t>
        <w:br/>
        <w:t>│   └── matching.css</w:t>
        <w:br/>
        <w:t>│</w:t>
        <w:br/>
        <w:t>├── js/</w:t>
        <w:br/>
        <w:t>│   ├── app.js</w:t>
        <w:br/>
        <w:t>│   ├── chat.js</w:t>
        <w:br/>
        <w:t>│   ├── matching.js</w:t>
        <w:br/>
        <w:t>│   └── animals.js</w:t>
        <w:br/>
        <w:t>│</w:t>
        <w:br/>
        <w:t>├── ai/</w:t>
        <w:br/>
        <w:t>│   ├── tokenizer.js</w:t>
        <w:br/>
        <w:t>│   ├── intent.js</w:t>
        <w:br/>
        <w:t>│   ├── matcher.js</w:t>
        <w:br/>
        <w:t>│   ├── rules.js</w:t>
        <w:br/>
        <w:t>│   ├── scorer.js</w:t>
        <w:br/>
        <w:t>│   ├── reasoning.js</w:t>
        <w:br/>
        <w:t>│   └── response.js</w:t>
        <w:br/>
        <w:t>│</w:t>
        <w:br/>
        <w:t>├── data/</w:t>
        <w:br/>
        <w:t>│   ├── animals.json</w:t>
        <w:br/>
        <w:t>│   ├── rules.json</w:t>
        <w:br/>
        <w:t>│   └── training.json</w:t>
        <w:br/>
        <w:t>│</w:t>
        <w:br/>
        <w:t>├── backend/</w:t>
        <w:br/>
        <w:t>│   ├── server.js</w:t>
        <w:br/>
        <w:t>│   ├── database.js</w:t>
        <w:br/>
        <w:t>│   └── routes.js</w:t>
        <w:br/>
        <w:t>│</w:t>
        <w:br/>
        <w:t>└── README.md</w:t>
      </w:r>
    </w:p>
    <w:p>
      <w:pPr>
        <w:spacing w:after="120"/>
      </w:pPr>
      <w:r>
        <w:t>Struktur dapat disederhanakan untuk MVP. Yang paling penting adalah pemisahan antara antarmuka, data, dan mesin reasoning.</w:t>
      </w:r>
    </w:p>
    <w:p>
      <w:pPr>
        <w:pStyle w:val="Heading1"/>
      </w:pPr>
      <w:r>
        <w:t>47. Teknologi</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r/>
            <w:r>
              <w:rPr>
                <w:rFonts w:ascii="Arial" w:hAnsi="Arial"/>
                <w:b/>
                <w:sz w:val="19"/>
              </w:rPr>
              <w:t>Teknologi</w:t>
            </w:r>
          </w:p>
        </w:tc>
        <w:tc>
          <w:tcPr>
            <w:tcW w:type="dxa" w:w="4788"/>
            <w:vAlign w:val="center"/>
            <w:shd w:fill="D9EAF7"/>
          </w:tcPr>
          <w:p>
            <w:r/>
            <w:r>
              <w:rPr>
                <w:rFonts w:ascii="Arial" w:hAnsi="Arial"/>
                <w:b/>
                <w:sz w:val="19"/>
              </w:rPr>
              <w:t>Peran</w:t>
            </w:r>
          </w:p>
        </w:tc>
      </w:tr>
      <w:tr>
        <w:tc>
          <w:tcPr>
            <w:tcW w:type="dxa" w:w="4788"/>
            <w:vAlign w:val="center"/>
          </w:tcPr>
          <w:p>
            <w:r/>
            <w:r>
              <w:rPr>
                <w:rFonts w:ascii="Arial" w:hAnsi="Arial"/>
                <w:b w:val="0"/>
                <w:sz w:val="19"/>
              </w:rPr>
              <w:t>HTML</w:t>
            </w:r>
          </w:p>
        </w:tc>
        <w:tc>
          <w:tcPr>
            <w:tcW w:type="dxa" w:w="4788"/>
            <w:vAlign w:val="center"/>
          </w:tcPr>
          <w:p>
            <w:r/>
            <w:r>
              <w:rPr>
                <w:rFonts w:ascii="Arial" w:hAnsi="Arial"/>
                <w:b w:val="0"/>
                <w:sz w:val="19"/>
              </w:rPr>
              <w:t>Struktur halaman.</w:t>
            </w:r>
          </w:p>
        </w:tc>
      </w:tr>
      <w:tr>
        <w:tc>
          <w:tcPr>
            <w:tcW w:type="dxa" w:w="4788"/>
            <w:vAlign w:val="center"/>
          </w:tcPr>
          <w:p>
            <w:r/>
            <w:r>
              <w:rPr>
                <w:rFonts w:ascii="Arial" w:hAnsi="Arial"/>
                <w:b w:val="0"/>
                <w:sz w:val="19"/>
              </w:rPr>
              <w:t>CSS</w:t>
            </w:r>
          </w:p>
        </w:tc>
        <w:tc>
          <w:tcPr>
            <w:tcW w:type="dxa" w:w="4788"/>
            <w:vAlign w:val="center"/>
          </w:tcPr>
          <w:p>
            <w:r/>
            <w:r>
              <w:rPr>
                <w:rFonts w:ascii="Arial" w:hAnsi="Arial"/>
                <w:b w:val="0"/>
                <w:sz w:val="19"/>
              </w:rPr>
              <w:t>Tampilan dan layout.</w:t>
            </w:r>
          </w:p>
        </w:tc>
      </w:tr>
      <w:tr>
        <w:tc>
          <w:tcPr>
            <w:tcW w:type="dxa" w:w="4788"/>
            <w:vAlign w:val="center"/>
          </w:tcPr>
          <w:p>
            <w:r/>
            <w:r>
              <w:rPr>
                <w:rFonts w:ascii="Arial" w:hAnsi="Arial"/>
                <w:b w:val="0"/>
                <w:sz w:val="19"/>
              </w:rPr>
              <w:t>JavaScript</w:t>
            </w:r>
          </w:p>
        </w:tc>
        <w:tc>
          <w:tcPr>
            <w:tcW w:type="dxa" w:w="4788"/>
            <w:vAlign w:val="center"/>
          </w:tcPr>
          <w:p>
            <w:r/>
            <w:r>
              <w:rPr>
                <w:rFonts w:ascii="Arial" w:hAnsi="Arial"/>
                <w:b w:val="0"/>
                <w:sz w:val="19"/>
              </w:rPr>
              <w:t>Logika aplikasi dan AI engine.</w:t>
            </w:r>
          </w:p>
        </w:tc>
      </w:tr>
      <w:tr>
        <w:tc>
          <w:tcPr>
            <w:tcW w:type="dxa" w:w="4788"/>
            <w:vAlign w:val="center"/>
          </w:tcPr>
          <w:p>
            <w:r/>
            <w:r>
              <w:rPr>
                <w:rFonts w:ascii="Arial" w:hAnsi="Arial"/>
                <w:b w:val="0"/>
                <w:sz w:val="19"/>
              </w:rPr>
              <w:t>Node.js</w:t>
            </w:r>
          </w:p>
        </w:tc>
        <w:tc>
          <w:tcPr>
            <w:tcW w:type="dxa" w:w="4788"/>
            <w:vAlign w:val="center"/>
          </w:tcPr>
          <w:p>
            <w:r/>
            <w:r>
              <w:rPr>
                <w:rFonts w:ascii="Arial" w:hAnsi="Arial"/>
                <w:b w:val="0"/>
                <w:sz w:val="19"/>
              </w:rPr>
              <w:t>Backend opsional untuk API internal dan database access.</w:t>
            </w:r>
          </w:p>
        </w:tc>
      </w:tr>
      <w:tr>
        <w:tc>
          <w:tcPr>
            <w:tcW w:type="dxa" w:w="4788"/>
            <w:vAlign w:val="center"/>
          </w:tcPr>
          <w:p>
            <w:r/>
            <w:r>
              <w:rPr>
                <w:rFonts w:ascii="Arial" w:hAnsi="Arial"/>
                <w:b w:val="0"/>
                <w:sz w:val="19"/>
              </w:rPr>
              <w:t>PostgreSQL</w:t>
            </w:r>
          </w:p>
        </w:tc>
        <w:tc>
          <w:tcPr>
            <w:tcW w:type="dxa" w:w="4788"/>
            <w:vAlign w:val="center"/>
          </w:tcPr>
          <w:p>
            <w:r/>
            <w:r>
              <w:rPr>
                <w:rFonts w:ascii="Arial" w:hAnsi="Arial"/>
                <w:b w:val="0"/>
                <w:sz w:val="19"/>
              </w:rPr>
              <w:t>Penyimpanan data relasional.</w:t>
            </w:r>
          </w:p>
        </w:tc>
      </w:tr>
      <w:tr>
        <w:tc>
          <w:tcPr>
            <w:tcW w:type="dxa" w:w="4788"/>
            <w:vAlign w:val="center"/>
          </w:tcPr>
          <w:p>
            <w:r/>
            <w:r>
              <w:rPr>
                <w:rFonts w:ascii="Arial" w:hAnsi="Arial"/>
                <w:b w:val="0"/>
                <w:sz w:val="19"/>
              </w:rPr>
              <w:t>Supabase</w:t>
            </w:r>
          </w:p>
        </w:tc>
        <w:tc>
          <w:tcPr>
            <w:tcW w:type="dxa" w:w="4788"/>
            <w:vAlign w:val="center"/>
          </w:tcPr>
          <w:p>
            <w:r/>
            <w:r>
              <w:rPr>
                <w:rFonts w:ascii="Arial" w:hAnsi="Arial"/>
                <w:b w:val="0"/>
                <w:sz w:val="19"/>
              </w:rPr>
              <w:t>Infrastruktur PostgreSQL dan pengelolaan database.</w:t>
            </w:r>
          </w:p>
        </w:tc>
      </w:tr>
      <w:tr>
        <w:tc>
          <w:tcPr>
            <w:tcW w:type="dxa" w:w="4788"/>
            <w:vAlign w:val="center"/>
          </w:tcPr>
          <w:p>
            <w:r/>
            <w:r>
              <w:rPr>
                <w:rFonts w:ascii="Arial" w:hAnsi="Arial"/>
                <w:b w:val="0"/>
                <w:sz w:val="19"/>
              </w:rPr>
              <w:t>JSON / CSV</w:t>
            </w:r>
          </w:p>
        </w:tc>
        <w:tc>
          <w:tcPr>
            <w:tcW w:type="dxa" w:w="4788"/>
            <w:vAlign w:val="center"/>
          </w:tcPr>
          <w:p>
            <w:r/>
            <w:r>
              <w:rPr>
                <w:rFonts w:ascii="Arial" w:hAnsi="Arial"/>
                <w:b w:val="0"/>
                <w:sz w:val="19"/>
              </w:rPr>
              <w:t>Format dataset awal.</w:t>
            </w:r>
          </w:p>
        </w:tc>
      </w:tr>
      <w:tr>
        <w:tc>
          <w:tcPr>
            <w:tcW w:type="dxa" w:w="4788"/>
            <w:vAlign w:val="center"/>
          </w:tcPr>
          <w:p>
            <w:r/>
            <w:r>
              <w:rPr>
                <w:rFonts w:ascii="Arial" w:hAnsi="Arial"/>
                <w:b w:val="0"/>
                <w:sz w:val="19"/>
              </w:rPr>
              <w:t>Heuristic Algorithm</w:t>
            </w:r>
          </w:p>
        </w:tc>
        <w:tc>
          <w:tcPr>
            <w:tcW w:type="dxa" w:w="4788"/>
            <w:vAlign w:val="center"/>
          </w:tcPr>
          <w:p>
            <w:r/>
            <w:r>
              <w:rPr>
                <w:rFonts w:ascii="Arial" w:hAnsi="Arial"/>
                <w:b w:val="0"/>
                <w:sz w:val="19"/>
              </w:rPr>
              <w:t>Metode reasoning dan scoring AI.</w:t>
            </w:r>
          </w:p>
        </w:tc>
      </w:tr>
    </w:tbl>
    <w:p/>
    <w:p>
      <w:pPr>
        <w:spacing w:after="120"/>
      </w:pPr>
      <w:r>
        <w:t>Prinsip utama: tidak menggunakan framework frontend dan tidak memanggil API AI eksternal.</w:t>
      </w:r>
    </w:p>
    <w:p>
      <w:pPr>
        <w:pStyle w:val="Heading1"/>
      </w:pPr>
      <w:r>
        <w:t>48. Prinsip Utama Produk</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D9EAF7"/>
          </w:tcPr>
          <w:p>
            <w:r/>
            <w:r>
              <w:rPr>
                <w:rFonts w:ascii="Arial" w:hAnsi="Arial"/>
                <w:b/>
                <w:sz w:val="19"/>
              </w:rPr>
              <w:t>Prinsip</w:t>
            </w:r>
          </w:p>
        </w:tc>
        <w:tc>
          <w:tcPr>
            <w:tcW w:type="dxa" w:w="4788"/>
            <w:vAlign w:val="center"/>
            <w:shd w:fill="D9EAF7"/>
          </w:tcPr>
          <w:p>
            <w:r/>
            <w:r>
              <w:rPr>
                <w:rFonts w:ascii="Arial" w:hAnsi="Arial"/>
                <w:b/>
                <w:sz w:val="19"/>
              </w:rPr>
              <w:t>Penjelasan</w:t>
            </w:r>
          </w:p>
        </w:tc>
      </w:tr>
      <w:tr>
        <w:tc>
          <w:tcPr>
            <w:tcW w:type="dxa" w:w="4788"/>
            <w:vAlign w:val="center"/>
          </w:tcPr>
          <w:p>
            <w:r/>
            <w:r>
              <w:rPr>
                <w:rFonts w:ascii="Arial" w:hAnsi="Arial"/>
                <w:b w:val="0"/>
                <w:sz w:val="19"/>
              </w:rPr>
              <w:t>Independent</w:t>
            </w:r>
          </w:p>
        </w:tc>
        <w:tc>
          <w:tcPr>
            <w:tcW w:type="dxa" w:w="4788"/>
            <w:vAlign w:val="center"/>
          </w:tcPr>
          <w:p>
            <w:r/>
            <w:r>
              <w:rPr>
                <w:rFonts w:ascii="Arial" w:hAnsi="Arial"/>
                <w:b w:val="0"/>
                <w:sz w:val="19"/>
              </w:rPr>
              <w:t>Reasoning utama berjalan di dalam sistem sendiri.</w:t>
            </w:r>
          </w:p>
        </w:tc>
      </w:tr>
      <w:tr>
        <w:tc>
          <w:tcPr>
            <w:tcW w:type="dxa" w:w="4788"/>
            <w:vAlign w:val="center"/>
          </w:tcPr>
          <w:p>
            <w:r/>
            <w:r>
              <w:rPr>
                <w:rFonts w:ascii="Arial" w:hAnsi="Arial"/>
                <w:b w:val="0"/>
                <w:sz w:val="19"/>
              </w:rPr>
              <w:t>Explainable</w:t>
            </w:r>
          </w:p>
        </w:tc>
        <w:tc>
          <w:tcPr>
            <w:tcW w:type="dxa" w:w="4788"/>
            <w:vAlign w:val="center"/>
          </w:tcPr>
          <w:p>
            <w:r/>
            <w:r>
              <w:rPr>
                <w:rFonts w:ascii="Arial" w:hAnsi="Arial"/>
                <w:b w:val="0"/>
                <w:sz w:val="19"/>
              </w:rPr>
              <w:t>Hasil rekomendasi memiliki alasan.</w:t>
            </w:r>
          </w:p>
        </w:tc>
      </w:tr>
      <w:tr>
        <w:tc>
          <w:tcPr>
            <w:tcW w:type="dxa" w:w="4788"/>
            <w:vAlign w:val="center"/>
          </w:tcPr>
          <w:p>
            <w:r/>
            <w:r>
              <w:rPr>
                <w:rFonts w:ascii="Arial" w:hAnsi="Arial"/>
                <w:b w:val="0"/>
                <w:sz w:val="19"/>
              </w:rPr>
              <w:t>Data-driven</w:t>
            </w:r>
          </w:p>
        </w:tc>
        <w:tc>
          <w:tcPr>
            <w:tcW w:type="dxa" w:w="4788"/>
            <w:vAlign w:val="center"/>
          </w:tcPr>
          <w:p>
            <w:r/>
            <w:r>
              <w:rPr>
                <w:rFonts w:ascii="Arial" w:hAnsi="Arial"/>
                <w:b w:val="0"/>
                <w:sz w:val="19"/>
              </w:rPr>
              <w:t>Aturan dan parameter didukung dataset.</w:t>
            </w:r>
          </w:p>
        </w:tc>
      </w:tr>
      <w:tr>
        <w:tc>
          <w:tcPr>
            <w:tcW w:type="dxa" w:w="4788"/>
            <w:vAlign w:val="center"/>
          </w:tcPr>
          <w:p>
            <w:r/>
            <w:r>
              <w:rPr>
                <w:rFonts w:ascii="Arial" w:hAnsi="Arial"/>
                <w:b w:val="0"/>
                <w:sz w:val="19"/>
              </w:rPr>
              <w:t>Rule-based</w:t>
            </w:r>
          </w:p>
        </w:tc>
        <w:tc>
          <w:tcPr>
            <w:tcW w:type="dxa" w:w="4788"/>
            <w:vAlign w:val="center"/>
          </w:tcPr>
          <w:p>
            <w:r/>
            <w:r>
              <w:rPr>
                <w:rFonts w:ascii="Arial" w:hAnsi="Arial"/>
                <w:b w:val="0"/>
                <w:sz w:val="19"/>
              </w:rPr>
              <w:t>Keputusan menggunakan aturan yang dapat diperiksa.</w:t>
            </w:r>
          </w:p>
        </w:tc>
      </w:tr>
      <w:tr>
        <w:tc>
          <w:tcPr>
            <w:tcW w:type="dxa" w:w="4788"/>
            <w:vAlign w:val="center"/>
          </w:tcPr>
          <w:p>
            <w:r/>
            <w:r>
              <w:rPr>
                <w:rFonts w:ascii="Arial" w:hAnsi="Arial"/>
                <w:b w:val="0"/>
                <w:sz w:val="19"/>
              </w:rPr>
              <w:t>Adaptive</w:t>
            </w:r>
          </w:p>
        </w:tc>
        <w:tc>
          <w:tcPr>
            <w:tcW w:type="dxa" w:w="4788"/>
            <w:vAlign w:val="center"/>
          </w:tcPr>
          <w:p>
            <w:r/>
            <w:r>
              <w:rPr>
                <w:rFonts w:ascii="Arial" w:hAnsi="Arial"/>
                <w:b w:val="0"/>
                <w:sz w:val="19"/>
              </w:rPr>
              <w:t>Feedback dan evaluasi dapat digunakan untuk memperbaiki sistem.</w:t>
            </w:r>
          </w:p>
        </w:tc>
      </w:tr>
    </w:tbl>
    <w:p/>
    <w:p>
      <w:pPr>
        <w:pStyle w:val="Heading1"/>
      </w:pPr>
      <w:r>
        <w:t>49. Unique Selling Point</w:t>
      </w:r>
    </w:p>
    <w:p>
      <w:pPr>
        <w:spacing w:after="120"/>
      </w:pPr>
      <w:r>
        <w:t>HEWAN.AI bukan sekadar “chatbot tentang hewan”. Nilai utama produk adalah sistem rekomendasi hewan berbasis AI heuristik yang melakukan reasoning berdasarkan karakteristik hewan dan kebutuhan pengguna, kemudian menghasilkan rekomendasi yang dapat dijelaskan.</w:t>
      </w:r>
    </w:p>
    <w:p>
      <w:pPr>
        <w:spacing w:after="120"/>
      </w:pPr>
      <w:r>
        <w:t>Keunikan tersebut membuat proyek cocok sebagai demonstrasi konsep Artificial Intelligence karena dosen/penguji dapat melihat hubungan antara input, data, rule, bobot, skor, ranking, dan output.</w:t>
      </w:r>
    </w:p>
    <w:p>
      <w:pPr>
        <w:pStyle w:val="Heading1"/>
      </w:pPr>
      <w:r>
        <w:t>50. Rumusan Masalah</w:t>
      </w:r>
    </w:p>
    <w:p>
      <w:pPr>
        <w:pStyle w:val="ListNumber"/>
        <w:spacing w:after="40"/>
      </w:pPr>
      <w:r>
        <w:t>Bagaimana membangun chatbot tentang hewan tanpa menggunakan API AI eksternal?</w:t>
      </w:r>
    </w:p>
    <w:p>
      <w:pPr>
        <w:pStyle w:val="ListNumber"/>
        <w:spacing w:after="40"/>
      </w:pPr>
      <w:r>
        <w:t>Bagaimana menerapkan metode heuristik untuk menentukan tingkat kecocokan hewan?</w:t>
      </w:r>
    </w:p>
    <w:p>
      <w:pPr>
        <w:pStyle w:val="ListNumber"/>
        <w:spacing w:after="40"/>
      </w:pPr>
      <w:r>
        <w:t>Bagaimana membangun knowledge base yang berisi karakteristik dan informasi hewan?</w:t>
      </w:r>
    </w:p>
    <w:p>
      <w:pPr>
        <w:pStyle w:val="ListNumber"/>
        <w:spacing w:after="40"/>
      </w:pPr>
      <w:r>
        <w:t>Bagaimana membangun, mengelola, dan mengevaluasi dataset?</w:t>
      </w:r>
    </w:p>
    <w:p>
      <w:pPr>
        <w:pStyle w:val="ListNumber"/>
        <w:spacing w:after="40"/>
      </w:pPr>
      <w:r>
        <w:t>Bagaimana menghasilkan rekomendasi yang dapat dijelaskan?</w:t>
      </w:r>
    </w:p>
    <w:p>
      <w:pPr>
        <w:pStyle w:val="ListNumber"/>
        <w:spacing w:after="40"/>
      </w:pPr>
      <w:r>
        <w:t>Bagaimana menyimpan dan mengelola dataset menggunakan database?</w:t>
      </w:r>
    </w:p>
    <w:p>
      <w:pPr>
        <w:pStyle w:val="ListNumber"/>
        <w:spacing w:after="40"/>
      </w:pPr>
      <w:r>
        <w:t>Bagaimana mengukur akurasi dan kualitas rekomendasi?</w:t>
      </w:r>
    </w:p>
    <w:p>
      <w:pPr>
        <w:pStyle w:val="Heading1"/>
      </w:pPr>
      <w:r>
        <w:t>51. Tujuan Penelitian/Proyek</w:t>
      </w:r>
    </w:p>
    <w:p>
      <w:pPr>
        <w:spacing w:after="120"/>
      </w:pPr>
      <w:r>
        <w:t>“Mengembangkan sistem chatbot dan rekomendasi hewan berbasis Artificial Intelligence menggunakan metode heuristik yang mampu menganalisis kebutuhan pengguna, mencocokkannya dengan karakteristik hewan, serta menghasilkan rekomendasi yang dapat dijelaskan tanpa menggunakan framework maupun layanan AI eksternal.”</w:t>
      </w:r>
    </w:p>
    <w:p>
      <w:pPr>
        <w:spacing w:after="120"/>
      </w:pPr>
      <w:r>
        <w:t>Tujuan tersebut diterjemahkan menjadi target teknis berupa chatbot, knowledge base, intent detection, keyword matching, heuristic engine, scoring engine, database, feedback, dan sistem evaluasi.</w:t>
      </w:r>
    </w:p>
    <w:p>
      <w:pPr>
        <w:pStyle w:val="Heading1"/>
      </w:pPr>
      <w:r>
        <w:t>52. Output Akhir</w:t>
      </w:r>
    </w:p>
    <w:p>
      <w:pPr>
        <w:pStyle w:val="CodeBlock"/>
      </w:pPr>
      <w:r>
        <w:rPr>
          <w:rFonts w:ascii="Consolas" w:hAnsi="Consolas"/>
          <w:sz w:val="18"/>
        </w:rPr>
        <w:t>USER</w:t>
        <w:br/>
        <w:t xml:space="preserve">  ↓</w:t>
        <w:br/>
        <w:t>Masuk HEWAN.AI</w:t>
        <w:br/>
        <w:t xml:space="preserve">  ↓</w:t>
        <w:br/>
        <w:t>Chat / Matching</w:t>
        <w:br/>
        <w:t xml:space="preserve">  ↓</w:t>
        <w:br/>
        <w:t>Input kebutuhan</w:t>
        <w:br/>
        <w:t xml:space="preserve">  ↓</w:t>
        <w:br/>
        <w:t>AI membaca input</w:t>
        <w:br/>
        <w:t xml:space="preserve">  ↓</w:t>
        <w:br/>
        <w:t>Intent Detection</w:t>
        <w:br/>
        <w:t xml:space="preserve">  ↓</w:t>
        <w:br/>
        <w:t>Keyword Extraction</w:t>
        <w:br/>
        <w:t xml:space="preserve">  ↓</w:t>
        <w:br/>
        <w:t>Knowledge Base</w:t>
        <w:br/>
        <w:t xml:space="preserve">  ↓</w:t>
        <w:br/>
        <w:t>Heuristic Rules</w:t>
        <w:br/>
        <w:t xml:space="preserve">  ↓</w:t>
        <w:br/>
        <w:t>Scoring</w:t>
        <w:br/>
        <w:t xml:space="preserve">  ↓</w:t>
        <w:br/>
        <w:t>Ranking</w:t>
        <w:br/>
        <w:t xml:space="preserve">  ↓</w:t>
        <w:br/>
        <w:t>Recommendation</w:t>
        <w:br/>
        <w:t xml:space="preserve">  ↓</w:t>
        <w:br/>
        <w:t>Explanation</w:t>
        <w:br/>
        <w:t xml:space="preserve">  ↓</w:t>
        <w:br/>
        <w:t>Feedback</w:t>
      </w:r>
    </w:p>
    <w:p>
      <w:pPr>
        <w:spacing w:after="120"/>
      </w:pPr>
      <w:r>
        <w:t>Contoh output akhir sistem:</w:t>
      </w:r>
    </w:p>
    <w:p>
      <w:pPr>
        <w:pStyle w:val="CodeBlock"/>
      </w:pPr>
      <w:r>
        <w:rPr>
          <w:rFonts w:ascii="Consolas" w:hAnsi="Consolas"/>
          <w:sz w:val="18"/>
        </w:rPr>
        <w:t>HASIL ANALISIS HEWAN.AI</w:t>
        <w:br/>
        <w:br/>
        <w:t>Hewan paling cocok : Hamster</w:t>
        <w:br/>
        <w:t>Compatibility       : 91%</w:t>
        <w:br/>
        <w:t>Confidence           : 94%</w:t>
        <w:br/>
        <w:br/>
        <w:t>Alasan:</w:t>
        <w:br/>
        <w:t>✓ Cocok untuk ruang kecil</w:t>
        <w:br/>
        <w:t>✓ Biaya relatif rendah</w:t>
        <w:br/>
        <w:t>✓ Cocok untuk pemula</w:t>
        <w:br/>
        <w:t>✓ Tingkat kebisingan rendah</w:t>
        <w:br/>
        <w:t>✓ Perawatan relatif sederhana</w:t>
        <w:br/>
        <w:br/>
        <w:t>Alternatif:</w:t>
        <w:br/>
        <w:t>2. Ikan cupang — 86%</w:t>
        <w:br/>
        <w:t>3. Kucing      — 71%</w:t>
      </w:r>
    </w:p>
    <w:p>
      <w:pPr>
        <w:spacing w:after="120"/>
      </w:pPr>
      <w:r>
        <w:t>Output akhir proyek bukan hanya halaman chatbot. Produk akhir harus mencakup sistem reasoning, dataset, database, aturan heuristik, antarmuka, profil hewan, sistem matching, feedback, pengujian, dan dokumentasi.</w:t>
      </w:r>
    </w:p>
    <w:p>
      <w:r>
        <w:br w:type="page"/>
      </w:r>
    </w:p>
    <w:p>
      <w:pPr>
        <w:pStyle w:val="Heading1"/>
      </w:pPr>
      <w:r>
        <w:t>KESIMPULAN KONSEP PRODUK</w:t>
      </w:r>
    </w:p>
    <w:p>
      <w:pPr>
        <w:spacing w:after="120"/>
      </w:pPr>
      <w:r>
        <w:t>HEWAN.AI dirancang sebagai Intelligent Animal Recommendation System, bukan “ChatGPT versi hewan”. Sistem menggabungkan dataset, knowledge base, keyword matching, intent detection, rule-based reasoning, heuristic scoring, ranking, feedback evaluation, dan explainable recommendation.</w:t>
      </w:r>
    </w:p>
    <w:p>
      <w:pPr>
        <w:spacing w:after="120"/>
      </w:pPr>
      <w:r>
        <w:t>Sistem dapat dibuat tanpa React, Vue, Angular, Next.js, atau framework sejenis. Implementasi dasar dapat menggunakan HTML, CSS, JavaScript, backend Node.js jika diperlukan, PostgreSQL/Supabase sebagai database, serta dataset JSON/CSV. Tidak ada kebutuhan untuk menggunakan OpenAI, Gemini, Claude, atau API AI eksternal.</w:t>
      </w:r>
    </w:p>
    <w:p>
      <w:pPr>
        <w:spacing w:after="120"/>
      </w:pPr>
      <w:r>
        <w:t>Saat demo, alur yang paling penting untuk diperlihatkan adalah: pengguna memasukkan kebutuhan → sistem mendeteksi parameter → aturan yang relevan aktif → setiap parameter mendapatkan skor → skor dijumlahkan → hewan diurutkan → sistem menjelaskan alasan rekomendasi. Alur tersebut menunjukkan secara konkret bagaimana konsep Artificial Intelligence berbasis heuristik diterapkan.</w:t>
      </w:r>
    </w:p>
    <w:p>
      <w:pPr>
        <w:spacing w:after="120"/>
      </w:pPr>
      <w:r>
        <w:t>Catatan akademik: kualitas rekomendasi sangat bergantung pada kualitas dataset, ketepatan parameter, desain aturan, bobot heuristik, serta pengujian. Oleh karena itu, sistem harus dievaluasi menggunakan test case dan feedback yang terukur, bukan hanya berdasarkan satu atau dua contoh percakapan.</w:t>
      </w:r>
    </w:p>
    <w:p>
      <w:pPr>
        <w:pStyle w:val="Heading1"/>
      </w:pPr>
      <w:r>
        <w:t>CHECKLIST IMPLEMENTASI MVP</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D9EAF7"/>
          </w:tcPr>
          <w:p>
            <w:r/>
            <w:r>
              <w:rPr>
                <w:rFonts w:ascii="Arial" w:hAnsi="Arial"/>
                <w:b/>
                <w:sz w:val="19"/>
              </w:rPr>
              <w:t>Status Target</w:t>
            </w:r>
          </w:p>
        </w:tc>
        <w:tc>
          <w:tcPr>
            <w:tcW w:type="dxa" w:w="3192"/>
            <w:vAlign w:val="center"/>
            <w:shd w:fill="D9EAF7"/>
          </w:tcPr>
          <w:p>
            <w:r/>
            <w:r>
              <w:rPr>
                <w:rFonts w:ascii="Arial" w:hAnsi="Arial"/>
                <w:b/>
                <w:sz w:val="19"/>
              </w:rPr>
              <w:t>Komponen</w:t>
            </w:r>
          </w:p>
        </w:tc>
        <w:tc>
          <w:tcPr>
            <w:tcW w:type="dxa" w:w="3192"/>
            <w:vAlign w:val="center"/>
            <w:shd w:fill="D9EAF7"/>
          </w:tcPr>
          <w:p>
            <w:r/>
            <w:r>
              <w:rPr>
                <w:rFonts w:ascii="Arial" w:hAnsi="Arial"/>
                <w:b/>
                <w:sz w:val="19"/>
              </w:rPr>
              <w:t>Keterangan</w:t>
            </w:r>
          </w:p>
        </w:tc>
      </w:tr>
      <w:tr>
        <w:tc>
          <w:tcPr>
            <w:tcW w:type="dxa" w:w="3192"/>
            <w:vAlign w:val="center"/>
          </w:tcPr>
          <w:p>
            <w:r/>
            <w:r>
              <w:rPr>
                <w:rFonts w:ascii="Arial" w:hAnsi="Arial"/>
                <w:b w:val="0"/>
                <w:sz w:val="19"/>
              </w:rPr>
              <w:t>Wajib</w:t>
            </w:r>
          </w:p>
        </w:tc>
        <w:tc>
          <w:tcPr>
            <w:tcW w:type="dxa" w:w="3192"/>
            <w:vAlign w:val="center"/>
          </w:tcPr>
          <w:p>
            <w:r/>
            <w:r>
              <w:rPr>
                <w:rFonts w:ascii="Arial" w:hAnsi="Arial"/>
                <w:b w:val="0"/>
                <w:sz w:val="19"/>
              </w:rPr>
              <w:t>Animal dataset</w:t>
            </w:r>
          </w:p>
        </w:tc>
        <w:tc>
          <w:tcPr>
            <w:tcW w:type="dxa" w:w="3192"/>
            <w:vAlign w:val="center"/>
          </w:tcPr>
          <w:p>
            <w:r/>
            <w:r>
              <w:rPr>
                <w:rFonts w:ascii="Arial" w:hAnsi="Arial"/>
                <w:b w:val="0"/>
                <w:sz w:val="19"/>
              </w:rPr>
              <w:t>Minimal 20–30 hewan</w:t>
            </w:r>
          </w:p>
        </w:tc>
      </w:tr>
      <w:tr>
        <w:tc>
          <w:tcPr>
            <w:tcW w:type="dxa" w:w="3192"/>
            <w:vAlign w:val="center"/>
          </w:tcPr>
          <w:p>
            <w:r/>
            <w:r>
              <w:rPr>
                <w:rFonts w:ascii="Arial" w:hAnsi="Arial"/>
                <w:b w:val="0"/>
                <w:sz w:val="19"/>
              </w:rPr>
              <w:t>Wajib</w:t>
            </w:r>
          </w:p>
        </w:tc>
        <w:tc>
          <w:tcPr>
            <w:tcW w:type="dxa" w:w="3192"/>
            <w:vAlign w:val="center"/>
          </w:tcPr>
          <w:p>
            <w:r/>
            <w:r>
              <w:rPr>
                <w:rFonts w:ascii="Arial" w:hAnsi="Arial"/>
                <w:b w:val="0"/>
                <w:sz w:val="19"/>
              </w:rPr>
              <w:t>Knowledge base</w:t>
            </w:r>
          </w:p>
        </w:tc>
        <w:tc>
          <w:tcPr>
            <w:tcW w:type="dxa" w:w="3192"/>
            <w:vAlign w:val="center"/>
          </w:tcPr>
          <w:p>
            <w:r/>
            <w:r>
              <w:rPr>
                <w:rFonts w:ascii="Arial" w:hAnsi="Arial"/>
                <w:b w:val="0"/>
                <w:sz w:val="19"/>
              </w:rPr>
              <w:t>Fakta, makanan, perawatan</w:t>
            </w:r>
          </w:p>
        </w:tc>
      </w:tr>
      <w:tr>
        <w:tc>
          <w:tcPr>
            <w:tcW w:type="dxa" w:w="3192"/>
            <w:vAlign w:val="center"/>
          </w:tcPr>
          <w:p>
            <w:r/>
            <w:r>
              <w:rPr>
                <w:rFonts w:ascii="Arial" w:hAnsi="Arial"/>
                <w:b w:val="0"/>
                <w:sz w:val="19"/>
              </w:rPr>
              <w:t>Wajib</w:t>
            </w:r>
          </w:p>
        </w:tc>
        <w:tc>
          <w:tcPr>
            <w:tcW w:type="dxa" w:w="3192"/>
            <w:vAlign w:val="center"/>
          </w:tcPr>
          <w:p>
            <w:r/>
            <w:r>
              <w:rPr>
                <w:rFonts w:ascii="Arial" w:hAnsi="Arial"/>
                <w:b w:val="0"/>
                <w:sz w:val="19"/>
              </w:rPr>
              <w:t>Keyword dictionary</w:t>
            </w:r>
          </w:p>
        </w:tc>
        <w:tc>
          <w:tcPr>
            <w:tcW w:type="dxa" w:w="3192"/>
            <w:vAlign w:val="center"/>
          </w:tcPr>
          <w:p>
            <w:r/>
            <w:r>
              <w:rPr>
                <w:rFonts w:ascii="Arial" w:hAnsi="Arial"/>
                <w:b w:val="0"/>
                <w:sz w:val="19"/>
              </w:rPr>
              <w:t>Kata/frasa utama</w:t>
            </w:r>
          </w:p>
        </w:tc>
      </w:tr>
      <w:tr>
        <w:tc>
          <w:tcPr>
            <w:tcW w:type="dxa" w:w="3192"/>
            <w:vAlign w:val="center"/>
          </w:tcPr>
          <w:p>
            <w:r/>
            <w:r>
              <w:rPr>
                <w:rFonts w:ascii="Arial" w:hAnsi="Arial"/>
                <w:b w:val="0"/>
                <w:sz w:val="19"/>
              </w:rPr>
              <w:t>Wajib</w:t>
            </w:r>
          </w:p>
        </w:tc>
        <w:tc>
          <w:tcPr>
            <w:tcW w:type="dxa" w:w="3192"/>
            <w:vAlign w:val="center"/>
          </w:tcPr>
          <w:p>
            <w:r/>
            <w:r>
              <w:rPr>
                <w:rFonts w:ascii="Arial" w:hAnsi="Arial"/>
                <w:b w:val="0"/>
                <w:sz w:val="19"/>
              </w:rPr>
              <w:t>Intent detection</w:t>
            </w:r>
          </w:p>
        </w:tc>
        <w:tc>
          <w:tcPr>
            <w:tcW w:type="dxa" w:w="3192"/>
            <w:vAlign w:val="center"/>
          </w:tcPr>
          <w:p>
            <w:r/>
            <w:r>
              <w:rPr>
                <w:rFonts w:ascii="Arial" w:hAnsi="Arial"/>
                <w:b w:val="0"/>
                <w:sz w:val="19"/>
              </w:rPr>
              <w:t>Minimal 5 intent</w:t>
            </w:r>
          </w:p>
        </w:tc>
      </w:tr>
      <w:tr>
        <w:tc>
          <w:tcPr>
            <w:tcW w:type="dxa" w:w="3192"/>
            <w:vAlign w:val="center"/>
          </w:tcPr>
          <w:p>
            <w:r/>
            <w:r>
              <w:rPr>
                <w:rFonts w:ascii="Arial" w:hAnsi="Arial"/>
                <w:b w:val="0"/>
                <w:sz w:val="19"/>
              </w:rPr>
              <w:t>Wajib</w:t>
            </w:r>
          </w:p>
        </w:tc>
        <w:tc>
          <w:tcPr>
            <w:tcW w:type="dxa" w:w="3192"/>
            <w:vAlign w:val="center"/>
          </w:tcPr>
          <w:p>
            <w:r/>
            <w:r>
              <w:rPr>
                <w:rFonts w:ascii="Arial" w:hAnsi="Arial"/>
                <w:b w:val="0"/>
                <w:sz w:val="19"/>
              </w:rPr>
              <w:t>Heuristic rules</w:t>
            </w:r>
          </w:p>
        </w:tc>
        <w:tc>
          <w:tcPr>
            <w:tcW w:type="dxa" w:w="3192"/>
            <w:vAlign w:val="center"/>
          </w:tcPr>
          <w:p>
            <w:r/>
            <w:r>
              <w:rPr>
                <w:rFonts w:ascii="Arial" w:hAnsi="Arial"/>
                <w:b w:val="0"/>
                <w:sz w:val="19"/>
              </w:rPr>
              <w:t>IF–THEN + bobot</w:t>
            </w:r>
          </w:p>
        </w:tc>
      </w:tr>
      <w:tr>
        <w:tc>
          <w:tcPr>
            <w:tcW w:type="dxa" w:w="3192"/>
            <w:vAlign w:val="center"/>
          </w:tcPr>
          <w:p>
            <w:r/>
            <w:r>
              <w:rPr>
                <w:rFonts w:ascii="Arial" w:hAnsi="Arial"/>
                <w:b w:val="0"/>
                <w:sz w:val="19"/>
              </w:rPr>
              <w:t>Wajib</w:t>
            </w:r>
          </w:p>
        </w:tc>
        <w:tc>
          <w:tcPr>
            <w:tcW w:type="dxa" w:w="3192"/>
            <w:vAlign w:val="center"/>
          </w:tcPr>
          <w:p>
            <w:r/>
            <w:r>
              <w:rPr>
                <w:rFonts w:ascii="Arial" w:hAnsi="Arial"/>
                <w:b w:val="0"/>
                <w:sz w:val="19"/>
              </w:rPr>
              <w:t>Scoring engine</w:t>
            </w:r>
          </w:p>
        </w:tc>
        <w:tc>
          <w:tcPr>
            <w:tcW w:type="dxa" w:w="3192"/>
            <w:vAlign w:val="center"/>
          </w:tcPr>
          <w:p>
            <w:r/>
            <w:r>
              <w:rPr>
                <w:rFonts w:ascii="Arial" w:hAnsi="Arial"/>
                <w:b w:val="0"/>
                <w:sz w:val="19"/>
              </w:rPr>
              <w:t>Skor 0–100%</w:t>
            </w:r>
          </w:p>
        </w:tc>
      </w:tr>
      <w:tr>
        <w:tc>
          <w:tcPr>
            <w:tcW w:type="dxa" w:w="3192"/>
            <w:vAlign w:val="center"/>
          </w:tcPr>
          <w:p>
            <w:r/>
            <w:r>
              <w:rPr>
                <w:rFonts w:ascii="Arial" w:hAnsi="Arial"/>
                <w:b w:val="0"/>
                <w:sz w:val="19"/>
              </w:rPr>
              <w:t>Wajib</w:t>
            </w:r>
          </w:p>
        </w:tc>
        <w:tc>
          <w:tcPr>
            <w:tcW w:type="dxa" w:w="3192"/>
            <w:vAlign w:val="center"/>
          </w:tcPr>
          <w:p>
            <w:r/>
            <w:r>
              <w:rPr>
                <w:rFonts w:ascii="Arial" w:hAnsi="Arial"/>
                <w:b w:val="0"/>
                <w:sz w:val="19"/>
              </w:rPr>
              <w:t>Animal matching</w:t>
            </w:r>
          </w:p>
        </w:tc>
        <w:tc>
          <w:tcPr>
            <w:tcW w:type="dxa" w:w="3192"/>
            <w:vAlign w:val="center"/>
          </w:tcPr>
          <w:p>
            <w:r/>
            <w:r>
              <w:rPr>
                <w:rFonts w:ascii="Arial" w:hAnsi="Arial"/>
                <w:b w:val="0"/>
                <w:sz w:val="19"/>
              </w:rPr>
              <w:t>Ranking rekomendasi</w:t>
            </w:r>
          </w:p>
        </w:tc>
      </w:tr>
      <w:tr>
        <w:tc>
          <w:tcPr>
            <w:tcW w:type="dxa" w:w="3192"/>
            <w:vAlign w:val="center"/>
          </w:tcPr>
          <w:p>
            <w:r/>
            <w:r>
              <w:rPr>
                <w:rFonts w:ascii="Arial" w:hAnsi="Arial"/>
                <w:b w:val="0"/>
                <w:sz w:val="19"/>
              </w:rPr>
              <w:t>Wajib</w:t>
            </w:r>
          </w:p>
        </w:tc>
        <w:tc>
          <w:tcPr>
            <w:tcW w:type="dxa" w:w="3192"/>
            <w:vAlign w:val="center"/>
          </w:tcPr>
          <w:p>
            <w:r/>
            <w:r>
              <w:rPr>
                <w:rFonts w:ascii="Arial" w:hAnsi="Arial"/>
                <w:b w:val="0"/>
                <w:sz w:val="19"/>
              </w:rPr>
              <w:t>Explainable result</w:t>
            </w:r>
          </w:p>
        </w:tc>
        <w:tc>
          <w:tcPr>
            <w:tcW w:type="dxa" w:w="3192"/>
            <w:vAlign w:val="center"/>
          </w:tcPr>
          <w:p>
            <w:r/>
            <w:r>
              <w:rPr>
                <w:rFonts w:ascii="Arial" w:hAnsi="Arial"/>
                <w:b w:val="0"/>
                <w:sz w:val="19"/>
              </w:rPr>
              <w:t>Alasan rekomendasi</w:t>
            </w:r>
          </w:p>
        </w:tc>
      </w:tr>
      <w:tr>
        <w:tc>
          <w:tcPr>
            <w:tcW w:type="dxa" w:w="3192"/>
            <w:vAlign w:val="center"/>
          </w:tcPr>
          <w:p>
            <w:r/>
            <w:r>
              <w:rPr>
                <w:rFonts w:ascii="Arial" w:hAnsi="Arial"/>
                <w:b w:val="0"/>
                <w:sz w:val="19"/>
              </w:rPr>
              <w:t>Wajib</w:t>
            </w:r>
          </w:p>
        </w:tc>
        <w:tc>
          <w:tcPr>
            <w:tcW w:type="dxa" w:w="3192"/>
            <w:vAlign w:val="center"/>
          </w:tcPr>
          <w:p>
            <w:r/>
            <w:r>
              <w:rPr>
                <w:rFonts w:ascii="Arial" w:hAnsi="Arial"/>
                <w:b w:val="0"/>
                <w:sz w:val="19"/>
              </w:rPr>
              <w:t>Chat UI</w:t>
            </w:r>
          </w:p>
        </w:tc>
        <w:tc>
          <w:tcPr>
            <w:tcW w:type="dxa" w:w="3192"/>
            <w:vAlign w:val="center"/>
          </w:tcPr>
          <w:p>
            <w:r/>
            <w:r>
              <w:rPr>
                <w:rFonts w:ascii="Arial" w:hAnsi="Arial"/>
                <w:b w:val="0"/>
                <w:sz w:val="19"/>
              </w:rPr>
              <w:t>Input dan output</w:t>
            </w:r>
          </w:p>
        </w:tc>
      </w:tr>
      <w:tr>
        <w:tc>
          <w:tcPr>
            <w:tcW w:type="dxa" w:w="3192"/>
            <w:vAlign w:val="center"/>
          </w:tcPr>
          <w:p>
            <w:r/>
            <w:r>
              <w:rPr>
                <w:rFonts w:ascii="Arial" w:hAnsi="Arial"/>
                <w:b w:val="0"/>
                <w:sz w:val="19"/>
              </w:rPr>
              <w:t>Wajib</w:t>
            </w:r>
          </w:p>
        </w:tc>
        <w:tc>
          <w:tcPr>
            <w:tcW w:type="dxa" w:w="3192"/>
            <w:vAlign w:val="center"/>
          </w:tcPr>
          <w:p>
            <w:r/>
            <w:r>
              <w:rPr>
                <w:rFonts w:ascii="Arial" w:hAnsi="Arial"/>
                <w:b w:val="0"/>
                <w:sz w:val="19"/>
              </w:rPr>
              <w:t>Database</w:t>
            </w:r>
          </w:p>
        </w:tc>
        <w:tc>
          <w:tcPr>
            <w:tcW w:type="dxa" w:w="3192"/>
            <w:vAlign w:val="center"/>
          </w:tcPr>
          <w:p>
            <w:r/>
            <w:r>
              <w:rPr>
                <w:rFonts w:ascii="Arial" w:hAnsi="Arial"/>
                <w:b w:val="0"/>
                <w:sz w:val="19"/>
              </w:rPr>
              <w:t>Supabase/PostgreSQL</w:t>
            </w:r>
          </w:p>
        </w:tc>
      </w:tr>
      <w:tr>
        <w:tc>
          <w:tcPr>
            <w:tcW w:type="dxa" w:w="3192"/>
            <w:vAlign w:val="center"/>
          </w:tcPr>
          <w:p>
            <w:r/>
            <w:r>
              <w:rPr>
                <w:rFonts w:ascii="Arial" w:hAnsi="Arial"/>
                <w:b w:val="0"/>
                <w:sz w:val="19"/>
              </w:rPr>
              <w:t>Disarankan</w:t>
            </w:r>
          </w:p>
        </w:tc>
        <w:tc>
          <w:tcPr>
            <w:tcW w:type="dxa" w:w="3192"/>
            <w:vAlign w:val="center"/>
          </w:tcPr>
          <w:p>
            <w:r/>
            <w:r>
              <w:rPr>
                <w:rFonts w:ascii="Arial" w:hAnsi="Arial"/>
                <w:b w:val="0"/>
                <w:sz w:val="19"/>
              </w:rPr>
              <w:t>Feedback</w:t>
            </w:r>
          </w:p>
        </w:tc>
        <w:tc>
          <w:tcPr>
            <w:tcW w:type="dxa" w:w="3192"/>
            <w:vAlign w:val="center"/>
          </w:tcPr>
          <w:p>
            <w:r/>
            <w:r>
              <w:rPr>
                <w:rFonts w:ascii="Arial" w:hAnsi="Arial"/>
                <w:b w:val="0"/>
                <w:sz w:val="19"/>
              </w:rPr>
              <w:t>👍/👎 + alasan</w:t>
            </w:r>
          </w:p>
        </w:tc>
      </w:tr>
      <w:tr>
        <w:tc>
          <w:tcPr>
            <w:tcW w:type="dxa" w:w="3192"/>
            <w:vAlign w:val="center"/>
          </w:tcPr>
          <w:p>
            <w:r/>
            <w:r>
              <w:rPr>
                <w:rFonts w:ascii="Arial" w:hAnsi="Arial"/>
                <w:b w:val="0"/>
                <w:sz w:val="19"/>
              </w:rPr>
              <w:t>Disarankan</w:t>
            </w:r>
          </w:p>
        </w:tc>
        <w:tc>
          <w:tcPr>
            <w:tcW w:type="dxa" w:w="3192"/>
            <w:vAlign w:val="center"/>
          </w:tcPr>
          <w:p>
            <w:r/>
            <w:r>
              <w:rPr>
                <w:rFonts w:ascii="Arial" w:hAnsi="Arial"/>
                <w:b w:val="0"/>
                <w:sz w:val="19"/>
              </w:rPr>
              <w:t>Comparison</w:t>
            </w:r>
          </w:p>
        </w:tc>
        <w:tc>
          <w:tcPr>
            <w:tcW w:type="dxa" w:w="3192"/>
            <w:vAlign w:val="center"/>
          </w:tcPr>
          <w:p>
            <w:r/>
            <w:r>
              <w:rPr>
                <w:rFonts w:ascii="Arial" w:hAnsi="Arial"/>
                <w:b w:val="0"/>
                <w:sz w:val="19"/>
              </w:rPr>
              <w:t>Perbandingan hewan</w:t>
            </w:r>
          </w:p>
        </w:tc>
      </w:tr>
      <w:tr>
        <w:tc>
          <w:tcPr>
            <w:tcW w:type="dxa" w:w="3192"/>
            <w:vAlign w:val="center"/>
          </w:tcPr>
          <w:p>
            <w:r/>
            <w:r>
              <w:rPr>
                <w:rFonts w:ascii="Arial" w:hAnsi="Arial"/>
                <w:b w:val="0"/>
                <w:sz w:val="19"/>
              </w:rPr>
              <w:t>Disarankan</w:t>
            </w:r>
          </w:p>
        </w:tc>
        <w:tc>
          <w:tcPr>
            <w:tcW w:type="dxa" w:w="3192"/>
            <w:vAlign w:val="center"/>
          </w:tcPr>
          <w:p>
            <w:r/>
            <w:r>
              <w:rPr>
                <w:rFonts w:ascii="Arial" w:hAnsi="Arial"/>
                <w:b w:val="0"/>
                <w:sz w:val="19"/>
              </w:rPr>
              <w:t>Admin</w:t>
            </w:r>
          </w:p>
        </w:tc>
        <w:tc>
          <w:tcPr>
            <w:tcW w:type="dxa" w:w="3192"/>
            <w:vAlign w:val="center"/>
          </w:tcPr>
          <w:p>
            <w:r/>
            <w:r>
              <w:rPr>
                <w:rFonts w:ascii="Arial" w:hAnsi="Arial"/>
                <w:b w:val="0"/>
                <w:sz w:val="19"/>
              </w:rPr>
              <w:t>Kelola dataset/rules</w:t>
            </w:r>
          </w:p>
        </w:tc>
      </w:tr>
    </w:tbl>
    <w:p/>
    <w:sectPr w:rsidR="00FC693F" w:rsidRPr="0006063C" w:rsidSect="00034616">
      <w:footerReference w:type="default" r:id="rId9"/>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HEWAN.AI — PRD | Halaman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40" w:right="22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